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15FA" w14:textId="3B236822" w:rsidR="006E282F" w:rsidRDefault="006E282F">
      <w:pPr>
        <w:jc w:val="center"/>
      </w:pPr>
      <w:r w:rsidRPr="00F805C5">
        <w:rPr>
          <w:noProof/>
        </w:rPr>
        <w:drawing>
          <wp:anchor distT="0" distB="0" distL="114300" distR="114300" simplePos="0" relativeHeight="251657216" behindDoc="0" locked="0" layoutInCell="1" allowOverlap="1" wp14:anchorId="6C1C2037" wp14:editId="48001BAE">
            <wp:simplePos x="0" y="0"/>
            <wp:positionH relativeFrom="column">
              <wp:posOffset>1680882</wp:posOffset>
            </wp:positionH>
            <wp:positionV relativeFrom="paragraph">
              <wp:posOffset>13447</wp:posOffset>
            </wp:positionV>
            <wp:extent cx="1963271" cy="1450250"/>
            <wp:effectExtent l="0" t="0" r="0" b="0"/>
            <wp:wrapNone/>
            <wp:docPr id="320229878" name="Picture 1" descr="Libraries Our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ies Our Te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0004" cy="1455224"/>
                    </a:xfrm>
                    <a:prstGeom prst="rect">
                      <a:avLst/>
                    </a:prstGeom>
                    <a:noFill/>
                    <a:ln>
                      <a:noFill/>
                    </a:ln>
                  </pic:spPr>
                </pic:pic>
              </a:graphicData>
            </a:graphic>
            <wp14:sizeRelH relativeFrom="page">
              <wp14:pctWidth>0</wp14:pctWidth>
            </wp14:sizeRelH>
            <wp14:sizeRelV relativeFrom="page">
              <wp14:pctHeight>0</wp14:pctHeight>
            </wp14:sizeRelV>
          </wp:anchor>
        </w:drawing>
      </w:r>
      <w:r>
        <w:br/>
      </w:r>
      <w:r>
        <w:br/>
      </w:r>
    </w:p>
    <w:p w14:paraId="4AA12B27" w14:textId="77777777" w:rsidR="006E282F" w:rsidRDefault="006E282F" w:rsidP="006E282F">
      <w:pPr>
        <w:jc w:val="center"/>
        <w:rPr>
          <w:kern w:val="36"/>
        </w:rPr>
      </w:pPr>
      <w:r w:rsidRPr="00F805C5">
        <w:fldChar w:fldCharType="begin"/>
      </w:r>
      <w:r w:rsidRPr="00F805C5">
        <w:instrText xml:space="preserve"> INCLUDEPICTURE "https://old.sharjah.ac.ae/_catalogs/masterpage/NewDesign_En/images/logo.png" \* MERGEFORMATINET </w:instrText>
      </w:r>
      <w:r w:rsidRPr="00F805C5">
        <w:fldChar w:fldCharType="separate"/>
      </w:r>
      <w:r w:rsidRPr="00F805C5">
        <w:fldChar w:fldCharType="end"/>
      </w:r>
      <w:r>
        <w:br/>
      </w:r>
      <w:r>
        <w:br/>
      </w:r>
    </w:p>
    <w:p w14:paraId="6662BD85" w14:textId="77777777" w:rsidR="006E282F" w:rsidRDefault="006E282F" w:rsidP="006E282F">
      <w:pPr>
        <w:rPr>
          <w:kern w:val="36"/>
        </w:rPr>
      </w:pPr>
    </w:p>
    <w:p w14:paraId="36C73801" w14:textId="77777777" w:rsidR="006F02B4" w:rsidRDefault="006F02B4" w:rsidP="006E282F">
      <w:pPr>
        <w:jc w:val="center"/>
        <w:rPr>
          <w:kern w:val="36"/>
          <w:sz w:val="32"/>
          <w:szCs w:val="32"/>
        </w:rPr>
      </w:pPr>
    </w:p>
    <w:p w14:paraId="3AEF9BCE" w14:textId="77777777" w:rsidR="006F02B4" w:rsidRDefault="006F02B4" w:rsidP="006E282F">
      <w:pPr>
        <w:jc w:val="center"/>
        <w:rPr>
          <w:kern w:val="36"/>
          <w:sz w:val="32"/>
          <w:szCs w:val="32"/>
        </w:rPr>
      </w:pPr>
    </w:p>
    <w:p w14:paraId="2E8164A4" w14:textId="13BC5402" w:rsidR="006E282F" w:rsidRDefault="006E282F" w:rsidP="006E282F">
      <w:pPr>
        <w:jc w:val="center"/>
        <w:rPr>
          <w:kern w:val="36"/>
          <w:sz w:val="32"/>
          <w:szCs w:val="32"/>
        </w:rPr>
      </w:pPr>
      <w:r w:rsidRPr="006E282F">
        <w:rPr>
          <w:kern w:val="36"/>
          <w:sz w:val="32"/>
          <w:szCs w:val="32"/>
        </w:rPr>
        <w:t>Department of Computer Science</w:t>
      </w:r>
      <w:r w:rsidRPr="006E282F">
        <w:rPr>
          <w:kern w:val="36"/>
          <w:sz w:val="32"/>
          <w:szCs w:val="32"/>
        </w:rPr>
        <w:br/>
        <w:t>Software Engineering</w:t>
      </w:r>
    </w:p>
    <w:p w14:paraId="1CEB4F96" w14:textId="77777777" w:rsidR="006E282F" w:rsidRPr="006E282F" w:rsidRDefault="006E282F" w:rsidP="006E282F">
      <w:pPr>
        <w:jc w:val="center"/>
        <w:rPr>
          <w:rFonts w:asciiTheme="minorHAnsi" w:eastAsiaTheme="minorEastAsia" w:hAnsiTheme="minorHAnsi" w:cstheme="minorBidi"/>
          <w:sz w:val="32"/>
          <w:szCs w:val="32"/>
        </w:rPr>
      </w:pPr>
    </w:p>
    <w:p w14:paraId="0272B61A" w14:textId="77E06CBA" w:rsidR="006E282F" w:rsidRPr="006E282F" w:rsidRDefault="006E282F" w:rsidP="006E282F">
      <w:pPr>
        <w:tabs>
          <w:tab w:val="left" w:pos="1485"/>
          <w:tab w:val="center" w:pos="4549"/>
        </w:tabs>
        <w:spacing w:before="100" w:beforeAutospacing="1" w:after="100" w:afterAutospacing="1"/>
        <w:jc w:val="center"/>
        <w:outlineLvl w:val="0"/>
        <w:rPr>
          <w:kern w:val="36"/>
          <w:sz w:val="32"/>
          <w:szCs w:val="32"/>
        </w:rPr>
      </w:pPr>
      <w:r w:rsidRPr="006E282F">
        <w:rPr>
          <w:kern w:val="36"/>
          <w:sz w:val="32"/>
          <w:szCs w:val="32"/>
        </w:rPr>
        <w:t>Phase 3</w:t>
      </w:r>
    </w:p>
    <w:p w14:paraId="2C2F58F8" w14:textId="74BA7E27" w:rsidR="006E282F" w:rsidRPr="006E282F" w:rsidRDefault="006E282F" w:rsidP="006E282F">
      <w:pPr>
        <w:tabs>
          <w:tab w:val="left" w:pos="1485"/>
          <w:tab w:val="center" w:pos="4549"/>
        </w:tabs>
        <w:spacing w:before="100" w:beforeAutospacing="1" w:after="100" w:afterAutospacing="1"/>
        <w:jc w:val="center"/>
        <w:outlineLvl w:val="0"/>
        <w:rPr>
          <w:kern w:val="36"/>
          <w:sz w:val="32"/>
          <w:szCs w:val="32"/>
        </w:rPr>
      </w:pPr>
      <w:r w:rsidRPr="006E282F">
        <w:rPr>
          <w:kern w:val="36"/>
          <w:sz w:val="32"/>
          <w:szCs w:val="32"/>
        </w:rPr>
        <w:t xml:space="preserve">Test Specification Document </w:t>
      </w:r>
    </w:p>
    <w:p w14:paraId="2F74DC17" w14:textId="77777777" w:rsidR="006E282F" w:rsidRPr="006E282F" w:rsidRDefault="006E282F" w:rsidP="006E282F">
      <w:pPr>
        <w:tabs>
          <w:tab w:val="left" w:pos="1485"/>
          <w:tab w:val="center" w:pos="4549"/>
        </w:tabs>
        <w:spacing w:before="100" w:beforeAutospacing="1" w:after="100" w:afterAutospacing="1"/>
        <w:jc w:val="center"/>
        <w:outlineLvl w:val="0"/>
        <w:rPr>
          <w:color w:val="0070C0"/>
          <w:kern w:val="36"/>
          <w:sz w:val="32"/>
          <w:szCs w:val="32"/>
        </w:rPr>
      </w:pPr>
      <w:r w:rsidRPr="006E282F">
        <w:rPr>
          <w:color w:val="0070C0"/>
          <w:kern w:val="36"/>
          <w:sz w:val="32"/>
          <w:szCs w:val="32"/>
        </w:rPr>
        <w:t>InnovaCode</w:t>
      </w:r>
    </w:p>
    <w:p w14:paraId="312C2876" w14:textId="77777777" w:rsidR="006E282F" w:rsidRDefault="006E282F" w:rsidP="006E282F">
      <w:pPr>
        <w:tabs>
          <w:tab w:val="left" w:pos="1485"/>
          <w:tab w:val="center" w:pos="4549"/>
        </w:tabs>
        <w:spacing w:before="100" w:beforeAutospacing="1" w:after="100" w:afterAutospacing="1"/>
        <w:jc w:val="center"/>
        <w:outlineLvl w:val="0"/>
        <w:rPr>
          <w:color w:val="0070C0"/>
          <w:kern w:val="36"/>
          <w:sz w:val="28"/>
          <w:szCs w:val="28"/>
        </w:rPr>
      </w:pPr>
    </w:p>
    <w:p w14:paraId="1221943C" w14:textId="77777777" w:rsidR="006E282F" w:rsidRPr="006E282F" w:rsidRDefault="006E282F" w:rsidP="006E282F">
      <w:pPr>
        <w:tabs>
          <w:tab w:val="left" w:pos="1485"/>
          <w:tab w:val="center" w:pos="4549"/>
        </w:tabs>
        <w:spacing w:before="100" w:beforeAutospacing="1" w:after="100" w:afterAutospacing="1"/>
        <w:jc w:val="center"/>
        <w:outlineLvl w:val="0"/>
        <w:rPr>
          <w:color w:val="0070C0"/>
          <w:kern w:val="36"/>
          <w:sz w:val="28"/>
          <w:szCs w:val="28"/>
        </w:rPr>
      </w:pPr>
    </w:p>
    <w:p w14:paraId="06190300" w14:textId="77777777" w:rsidR="006E282F" w:rsidRPr="006E282F" w:rsidRDefault="006E282F" w:rsidP="006E282F">
      <w:pPr>
        <w:tabs>
          <w:tab w:val="left" w:pos="1485"/>
          <w:tab w:val="center" w:pos="4549"/>
        </w:tabs>
        <w:spacing w:before="100" w:beforeAutospacing="1" w:after="100" w:afterAutospacing="1"/>
        <w:outlineLvl w:val="0"/>
        <w:rPr>
          <w:rFonts w:eastAsia="Arial Unicode MS"/>
          <w:kern w:val="36"/>
          <w:sz w:val="28"/>
          <w:szCs w:val="28"/>
        </w:rPr>
      </w:pPr>
      <w:r w:rsidRPr="006E282F">
        <w:rPr>
          <w:kern w:val="36"/>
          <w:sz w:val="28"/>
          <w:szCs w:val="28"/>
        </w:rPr>
        <w:t>Name and ID:</w:t>
      </w:r>
      <w:r w:rsidRPr="006E282F">
        <w:rPr>
          <w:kern w:val="36"/>
          <w:sz w:val="28"/>
          <w:szCs w:val="28"/>
        </w:rPr>
        <w:br/>
      </w:r>
    </w:p>
    <w:p w14:paraId="0894B919" w14:textId="77777777" w:rsidR="006E282F" w:rsidRPr="006E282F" w:rsidRDefault="006E282F" w:rsidP="006E282F">
      <w:pPr>
        <w:tabs>
          <w:tab w:val="left" w:pos="1485"/>
          <w:tab w:val="center" w:pos="4549"/>
        </w:tabs>
        <w:spacing w:before="100" w:beforeAutospacing="1" w:after="100" w:afterAutospacing="1"/>
        <w:outlineLvl w:val="0"/>
        <w:rPr>
          <w:rFonts w:eastAsia="Arial Unicode MS"/>
          <w:kern w:val="36"/>
          <w:sz w:val="28"/>
          <w:szCs w:val="28"/>
        </w:rPr>
      </w:pPr>
      <w:r w:rsidRPr="006E282F">
        <w:rPr>
          <w:rFonts w:eastAsia="Arial Unicode MS"/>
          <w:kern w:val="36"/>
          <w:sz w:val="28"/>
          <w:szCs w:val="28"/>
        </w:rPr>
        <w:t>Alia Khamis U19102199</w:t>
      </w:r>
    </w:p>
    <w:p w14:paraId="4C8D99FF" w14:textId="77777777" w:rsidR="006E282F" w:rsidRPr="006E282F" w:rsidRDefault="006E282F" w:rsidP="006E282F">
      <w:pPr>
        <w:tabs>
          <w:tab w:val="left" w:pos="1485"/>
          <w:tab w:val="center" w:pos="4549"/>
        </w:tabs>
        <w:spacing w:before="100" w:beforeAutospacing="1" w:after="100" w:afterAutospacing="1"/>
        <w:outlineLvl w:val="0"/>
        <w:rPr>
          <w:rFonts w:eastAsia="Arial Unicode MS"/>
          <w:kern w:val="36"/>
          <w:sz w:val="28"/>
          <w:szCs w:val="28"/>
        </w:rPr>
      </w:pPr>
      <w:r w:rsidRPr="006E282F">
        <w:rPr>
          <w:rFonts w:eastAsia="Arial Unicode MS"/>
          <w:kern w:val="36"/>
          <w:sz w:val="28"/>
          <w:szCs w:val="28"/>
        </w:rPr>
        <w:t>Amna Rashed Almazrouei U23103547</w:t>
      </w:r>
    </w:p>
    <w:p w14:paraId="6F59A207" w14:textId="77777777" w:rsidR="006E282F" w:rsidRPr="006E282F" w:rsidRDefault="006E282F" w:rsidP="006E282F">
      <w:pPr>
        <w:tabs>
          <w:tab w:val="left" w:pos="1485"/>
          <w:tab w:val="center" w:pos="4549"/>
        </w:tabs>
        <w:spacing w:before="100" w:beforeAutospacing="1" w:after="100" w:afterAutospacing="1"/>
        <w:outlineLvl w:val="0"/>
        <w:rPr>
          <w:rFonts w:eastAsia="Arial Unicode MS"/>
          <w:kern w:val="36"/>
          <w:sz w:val="28"/>
          <w:szCs w:val="28"/>
        </w:rPr>
      </w:pPr>
      <w:r w:rsidRPr="006E282F">
        <w:rPr>
          <w:rFonts w:eastAsia="Arial Unicode MS"/>
          <w:kern w:val="36"/>
          <w:sz w:val="28"/>
          <w:szCs w:val="28"/>
        </w:rPr>
        <w:t>Asma Al-Ali U22100601</w:t>
      </w:r>
    </w:p>
    <w:p w14:paraId="5CA9D0F1" w14:textId="77777777" w:rsidR="006E282F" w:rsidRPr="006E282F" w:rsidRDefault="006E282F" w:rsidP="006E282F">
      <w:pPr>
        <w:tabs>
          <w:tab w:val="left" w:pos="1485"/>
          <w:tab w:val="center" w:pos="4549"/>
        </w:tabs>
        <w:spacing w:before="100" w:beforeAutospacing="1" w:after="100" w:afterAutospacing="1"/>
        <w:outlineLvl w:val="0"/>
        <w:rPr>
          <w:rFonts w:eastAsia="Arial Unicode MS"/>
          <w:kern w:val="36"/>
          <w:sz w:val="28"/>
          <w:szCs w:val="28"/>
        </w:rPr>
      </w:pPr>
      <w:r w:rsidRPr="006E282F">
        <w:rPr>
          <w:rFonts w:eastAsia="Arial Unicode MS"/>
          <w:kern w:val="36"/>
          <w:sz w:val="28"/>
          <w:szCs w:val="28"/>
        </w:rPr>
        <w:t>Hasna Imad U23100997</w:t>
      </w:r>
    </w:p>
    <w:p w14:paraId="79C184B0" w14:textId="77777777" w:rsidR="006E282F" w:rsidRPr="006E282F" w:rsidRDefault="006E282F" w:rsidP="006E282F">
      <w:pPr>
        <w:tabs>
          <w:tab w:val="left" w:pos="1485"/>
          <w:tab w:val="center" w:pos="4549"/>
        </w:tabs>
        <w:spacing w:before="100" w:beforeAutospacing="1" w:after="100" w:afterAutospacing="1"/>
        <w:outlineLvl w:val="0"/>
        <w:rPr>
          <w:rFonts w:eastAsia="Arial Unicode MS"/>
          <w:kern w:val="36"/>
          <w:sz w:val="28"/>
          <w:szCs w:val="28"/>
        </w:rPr>
      </w:pPr>
      <w:r w:rsidRPr="006E282F">
        <w:rPr>
          <w:rFonts w:eastAsia="Arial Unicode MS"/>
          <w:kern w:val="36"/>
          <w:sz w:val="28"/>
          <w:szCs w:val="28"/>
        </w:rPr>
        <w:t>Hind Almarzooqi U21201139</w:t>
      </w:r>
    </w:p>
    <w:p w14:paraId="100C5DA9" w14:textId="77777777" w:rsidR="006E282F" w:rsidRPr="006E282F" w:rsidRDefault="006E282F" w:rsidP="006E282F">
      <w:pPr>
        <w:tabs>
          <w:tab w:val="left" w:pos="1485"/>
          <w:tab w:val="center" w:pos="4549"/>
        </w:tabs>
        <w:spacing w:before="100" w:beforeAutospacing="1" w:after="100" w:afterAutospacing="1"/>
        <w:outlineLvl w:val="0"/>
        <w:rPr>
          <w:rFonts w:eastAsia="Arial Unicode MS"/>
          <w:kern w:val="36"/>
          <w:sz w:val="28"/>
          <w:szCs w:val="28"/>
        </w:rPr>
      </w:pPr>
      <w:r w:rsidRPr="006E282F">
        <w:rPr>
          <w:rFonts w:eastAsia="Arial Unicode MS"/>
          <w:kern w:val="36"/>
          <w:sz w:val="28"/>
          <w:szCs w:val="28"/>
        </w:rPr>
        <w:t>Namah Sultan U22100470</w:t>
      </w:r>
    </w:p>
    <w:p w14:paraId="4571CA7A" w14:textId="77777777" w:rsidR="006E282F" w:rsidRPr="006E282F" w:rsidRDefault="006E282F" w:rsidP="006E282F">
      <w:pPr>
        <w:shd w:val="clear" w:color="auto" w:fill="FFFFFF"/>
        <w:spacing w:after="160" w:line="259" w:lineRule="auto"/>
        <w:rPr>
          <w:color w:val="666666"/>
          <w:sz w:val="28"/>
          <w:szCs w:val="28"/>
        </w:rPr>
      </w:pPr>
      <w:r w:rsidRPr="006E282F">
        <w:rPr>
          <w:rFonts w:eastAsia="Arial Unicode MS"/>
          <w:sz w:val="28"/>
          <w:szCs w:val="28"/>
        </w:rPr>
        <w:t>Reyam Sahib U23105903</w:t>
      </w:r>
    </w:p>
    <w:p w14:paraId="6C63AC39" w14:textId="397178FF" w:rsidR="008101F7" w:rsidRDefault="008101F7" w:rsidP="006E282F">
      <w:pPr>
        <w:jc w:val="center"/>
      </w:pPr>
    </w:p>
    <w:p w14:paraId="712DF0B3" w14:textId="77777777" w:rsidR="00EC14D1" w:rsidRDefault="00EC14D1" w:rsidP="006E282F">
      <w:pPr>
        <w:jc w:val="center"/>
      </w:pPr>
    </w:p>
    <w:p w14:paraId="54E3B94F" w14:textId="4411C901" w:rsidR="004B5F61" w:rsidRDefault="004B5F61" w:rsidP="004B5F61">
      <w:pPr>
        <w:pStyle w:val="Heading1"/>
        <w:rPr>
          <w:rFonts w:ascii="Times New Roman" w:hAnsi="Times New Roman" w:cs="Times New Roman"/>
        </w:rPr>
      </w:pPr>
      <w:r w:rsidRPr="004B5F61">
        <w:rPr>
          <w:rFonts w:ascii="Times New Roman" w:hAnsi="Times New Roman" w:cs="Times New Roman"/>
        </w:rPr>
        <w:lastRenderedPageBreak/>
        <w:t>1 Introduction</w:t>
      </w:r>
    </w:p>
    <w:p w14:paraId="5E880241" w14:textId="77777777" w:rsidR="00EC14D1" w:rsidRPr="00EC14D1" w:rsidRDefault="00EC14D1" w:rsidP="00EC14D1"/>
    <w:p w14:paraId="3F48EA56" w14:textId="77777777" w:rsidR="004B5F61" w:rsidRPr="004B5F61" w:rsidRDefault="004B5F61" w:rsidP="004B5F61">
      <w:pPr>
        <w:spacing w:after="200" w:line="276" w:lineRule="auto"/>
      </w:pPr>
      <w:r w:rsidRPr="004B5F61">
        <w:t>This Test Specification document provides a formal, comprehensive, and detailed description of the testing activities conducted for the Shared Farm Mobile Application. The purpose of this document is to outline the test plan, testing objectives, scope, testing strategies, test procedures, and all supporting artifacts created during the testing process. This document follows a structured, engineering-focused approach that mirrors the depth, tone, and formatting style of the provided example test specification. Each section has been expanded with clear explanations to ensure full clarity and completeness.</w:t>
      </w:r>
    </w:p>
    <w:p w14:paraId="6B52A887" w14:textId="77777777" w:rsidR="004B5F61" w:rsidRPr="004B5F61" w:rsidRDefault="004B5F61" w:rsidP="004B5F61">
      <w:pPr>
        <w:spacing w:after="200" w:line="276" w:lineRule="auto"/>
      </w:pPr>
      <w:r w:rsidRPr="004B5F61">
        <w:t>The Shared Farm App is a cloud-connected Flutter application designed to allow users to browse farm products, add items to a cart, place orders, manage subscriptions, join events, submit support tickets, view orders (tracking not implemented), and manage their personal profile. Because the application relies heavily on Firebase Authentication and Firebase Realtime Database for its backend operations, testing emphasizes correctness of database interactions, consistency of real-time updates, and smooth navigation across user interface components.</w:t>
      </w:r>
    </w:p>
    <w:p w14:paraId="5D18213A" w14:textId="77777777" w:rsidR="004B5F61" w:rsidRPr="004B5F61" w:rsidRDefault="004B5F61" w:rsidP="004B5F61">
      <w:pPr>
        <w:spacing w:after="200" w:line="276" w:lineRule="auto"/>
      </w:pPr>
      <w:r w:rsidRPr="004B5F61">
        <w:t>Testing of this system ensures that the final product meets its functional requirements, aligns with expected user flows, operates reliably under typical usage conditions, and performs consistently across various mobile devices. This document serves as both a planning artifact and historical record of the tests performed.</w:t>
      </w:r>
    </w:p>
    <w:p w14:paraId="01BF945A" w14:textId="70A451CD" w:rsidR="004B5F61" w:rsidRPr="004B5F61" w:rsidRDefault="004B5F61" w:rsidP="004B5F61">
      <w:pPr>
        <w:spacing w:after="200" w:line="276" w:lineRule="auto"/>
      </w:pPr>
    </w:p>
    <w:p w14:paraId="2DAAF1DA" w14:textId="77777777" w:rsidR="004B5F61" w:rsidRPr="00EC14D1" w:rsidRDefault="004B5F61" w:rsidP="004B5F61">
      <w:pPr>
        <w:pStyle w:val="Heading2"/>
        <w:rPr>
          <w:rFonts w:ascii="Times New Roman" w:hAnsi="Times New Roman" w:cs="Times New Roman"/>
        </w:rPr>
      </w:pPr>
      <w:r w:rsidRPr="00EC14D1">
        <w:rPr>
          <w:rFonts w:ascii="Times New Roman" w:hAnsi="Times New Roman" w:cs="Times New Roman"/>
        </w:rPr>
        <w:t>1.1 Goals and Objectives</w:t>
      </w:r>
    </w:p>
    <w:p w14:paraId="6A40180C" w14:textId="77777777" w:rsidR="0001191C" w:rsidRDefault="0001191C" w:rsidP="0001191C">
      <w:pPr>
        <w:pStyle w:val="NormalWeb"/>
      </w:pPr>
      <w:r>
        <w:t>The Shared Farm Application is a mobile platform designed to simplify the process of browsing local farm products, exploring community events, managing subscriptions, submitting support tickets, and interacting with an AI-powered assistant. The system is intended to offer an intuitive user experience that enables users to access farm-related services without requiring any technical background or prior familiarity with mobile development, Flutter, or Firebase. The application focuses on providing a clean interface, real-time data access, and seamless interaction between multiple modules such as product browsing, cart management, event participation, and user support.</w:t>
      </w:r>
    </w:p>
    <w:p w14:paraId="37E77A60" w14:textId="77777777" w:rsidR="0001191C" w:rsidRDefault="0001191C" w:rsidP="0001191C">
      <w:pPr>
        <w:pStyle w:val="NormalWeb"/>
      </w:pPr>
      <w:r>
        <w:t>The testing process for the Shared Farm Application aims to ensure that the application meets the highest standards of reliability, usability, and performance. All components of the system will be thoroughly tested to identify coding errors, logical inconsistencies, interface defects, and integration issues. In addition to bug detection, the testing process is intended to verify that the application meets its functional and non-functional requirements as outlined in the project specifications.</w:t>
      </w:r>
    </w:p>
    <w:p w14:paraId="464E8293" w14:textId="77777777" w:rsidR="0001191C" w:rsidRDefault="0001191C" w:rsidP="0001191C">
      <w:pPr>
        <w:pStyle w:val="NormalWeb"/>
      </w:pPr>
      <w:r>
        <w:t>The application is expected to demonstrate several key qualities:</w:t>
      </w:r>
    </w:p>
    <w:p w14:paraId="4CF4291A" w14:textId="77777777" w:rsidR="0001191C" w:rsidRDefault="0001191C">
      <w:pPr>
        <w:pStyle w:val="NormalWeb"/>
        <w:numPr>
          <w:ilvl w:val="0"/>
          <w:numId w:val="57"/>
        </w:numPr>
      </w:pPr>
      <w:r>
        <w:lastRenderedPageBreak/>
        <w:t>A stable and polished user interface</w:t>
      </w:r>
    </w:p>
    <w:p w14:paraId="4DD9B345" w14:textId="77777777" w:rsidR="0001191C" w:rsidRDefault="0001191C">
      <w:pPr>
        <w:pStyle w:val="NormalWeb"/>
        <w:numPr>
          <w:ilvl w:val="0"/>
          <w:numId w:val="57"/>
        </w:numPr>
      </w:pPr>
      <w:r>
        <w:t>Smooth navigation and consistent workflow behavior</w:t>
      </w:r>
    </w:p>
    <w:p w14:paraId="33BF3C54" w14:textId="77777777" w:rsidR="0001191C" w:rsidRDefault="0001191C">
      <w:pPr>
        <w:pStyle w:val="NormalWeb"/>
        <w:numPr>
          <w:ilvl w:val="0"/>
          <w:numId w:val="57"/>
        </w:numPr>
      </w:pPr>
      <w:r>
        <w:t>Accurate and reliable Firebase communication</w:t>
      </w:r>
    </w:p>
    <w:p w14:paraId="4A7A2953" w14:textId="77777777" w:rsidR="0001191C" w:rsidRDefault="0001191C">
      <w:pPr>
        <w:pStyle w:val="NormalWeb"/>
        <w:numPr>
          <w:ilvl w:val="0"/>
          <w:numId w:val="57"/>
        </w:numPr>
      </w:pPr>
      <w:r>
        <w:t>Clear feedback and support messaging</w:t>
      </w:r>
    </w:p>
    <w:p w14:paraId="4B902194" w14:textId="77777777" w:rsidR="0001191C" w:rsidRDefault="0001191C">
      <w:pPr>
        <w:pStyle w:val="NormalWeb"/>
        <w:numPr>
          <w:ilvl w:val="0"/>
          <w:numId w:val="57"/>
        </w:numPr>
      </w:pPr>
      <w:r>
        <w:t>Fast screen loading and responsive interactions</w:t>
      </w:r>
    </w:p>
    <w:p w14:paraId="73650F17" w14:textId="77777777" w:rsidR="0001191C" w:rsidRDefault="0001191C">
      <w:pPr>
        <w:pStyle w:val="NormalWeb"/>
        <w:numPr>
          <w:ilvl w:val="0"/>
          <w:numId w:val="57"/>
        </w:numPr>
      </w:pPr>
      <w:r>
        <w:t>A functional and user-friendly AI assistant</w:t>
      </w:r>
    </w:p>
    <w:p w14:paraId="0700EDE1" w14:textId="77777777" w:rsidR="0001191C" w:rsidRDefault="0001191C" w:rsidP="0001191C">
      <w:pPr>
        <w:pStyle w:val="NormalWeb"/>
      </w:pPr>
      <w:r>
        <w:t>Overall, the objective of the testing process is to validate that the Shared Farm Application performs as intended across all modules and provides a dependable, high-quality experience for end users.</w:t>
      </w:r>
    </w:p>
    <w:p w14:paraId="29082B21" w14:textId="77777777" w:rsidR="004B5F61" w:rsidRPr="00EC14D1" w:rsidRDefault="004B5F61" w:rsidP="004B5F61">
      <w:pPr>
        <w:pStyle w:val="Heading2"/>
        <w:rPr>
          <w:rFonts w:ascii="Times New Roman" w:hAnsi="Times New Roman" w:cs="Times New Roman"/>
        </w:rPr>
      </w:pPr>
      <w:r w:rsidRPr="00EC14D1">
        <w:rPr>
          <w:rFonts w:ascii="Times New Roman" w:hAnsi="Times New Roman" w:cs="Times New Roman"/>
        </w:rPr>
        <w:t>1.2 Statement of Scope</w:t>
      </w:r>
    </w:p>
    <w:p w14:paraId="7319B867" w14:textId="77777777" w:rsidR="0001191C" w:rsidRDefault="0001191C" w:rsidP="0001191C">
      <w:pPr>
        <w:pStyle w:val="NormalWeb"/>
      </w:pPr>
      <w:r>
        <w:t>The Shared Farm Application will be tested across multiple levels, beginning with unit testing (using white-box testing methods), followed by integration testing (using black-box methods), validation testing against the Software Requirements Specification, and concluding with high-order system testing, including internal alpha testing and controlled beta testing. Each stage ensures that the application’s functionality, performance, reliability, and user experience meet the expectations defined in the design documents.</w:t>
      </w:r>
    </w:p>
    <w:p w14:paraId="3CC43CD5" w14:textId="77777777" w:rsidR="0001191C" w:rsidRDefault="0001191C" w:rsidP="0001191C">
      <w:pPr>
        <w:pStyle w:val="NormalWeb"/>
      </w:pPr>
      <w:r>
        <w:t>Several key design principles will be validated during the testing process.</w:t>
      </w:r>
      <w:r>
        <w:br/>
        <w:t>The interface should be intuitive, easy to navigate, and consistent across all screens.</w:t>
      </w:r>
      <w:r>
        <w:br/>
        <w:t>Data should read and write flawlessly from Firebase, with accurate product loading, cart updates, order creation, event retrieval, and ticket submissions.</w:t>
      </w:r>
      <w:r>
        <w:br/>
        <w:t>Core modules — such as product browsing, cart handling, subscriptions, event participation, and AI Assistant communication — must operate reliably and in harmony with one another.</w:t>
      </w:r>
    </w:p>
    <w:p w14:paraId="4F5E8321" w14:textId="77777777" w:rsidR="0001191C" w:rsidRDefault="0001191C" w:rsidP="0001191C">
      <w:pPr>
        <w:pStyle w:val="NormalWeb"/>
      </w:pPr>
      <w:r>
        <w:t>The AI Assistant must respond coherently, process user queries correctly, and integrate smoothly with the user interface and backend logic.</w:t>
      </w:r>
      <w:r>
        <w:br/>
        <w:t>Performance expectations will also be validated by ensuring that all screens load efficiently, database operations complete without delay, and the system remains responsive even under increased load.</w:t>
      </w:r>
    </w:p>
    <w:p w14:paraId="77D97B53" w14:textId="77777777" w:rsidR="0001191C" w:rsidRDefault="0001191C" w:rsidP="0001191C">
      <w:pPr>
        <w:pStyle w:val="NormalWeb"/>
      </w:pPr>
      <w:r>
        <w:t>Support components, such as help messages, form validations, and the ticket-based support system, must be clear, functional, and user-friendly.</w:t>
      </w:r>
      <w:r>
        <w:br/>
        <w:t>The application should install and run on both Android and iOS emulator environments without errors, and all user workflows should execute seamlessly from login to checkout.</w:t>
      </w:r>
    </w:p>
    <w:p w14:paraId="6D5D2665" w14:textId="77777777" w:rsidR="0001191C" w:rsidRDefault="0001191C" w:rsidP="0001191C">
      <w:pPr>
        <w:pStyle w:val="NormalWeb"/>
      </w:pPr>
      <w:r>
        <w:t>The overall scope of testing ensures that the Shared Farm Application functions as a complete, stable, and high-quality system suitable for real-world use.</w:t>
      </w:r>
    </w:p>
    <w:p w14:paraId="2DE669C3" w14:textId="779CC8EE" w:rsidR="004B5F61" w:rsidRDefault="004B5F61" w:rsidP="004B5F61">
      <w:pPr>
        <w:spacing w:after="200" w:line="276" w:lineRule="auto"/>
      </w:pPr>
    </w:p>
    <w:p w14:paraId="1D9DEFE1" w14:textId="77777777" w:rsidR="00EC14D1" w:rsidRPr="004B5F61" w:rsidRDefault="00EC14D1" w:rsidP="004B5F61">
      <w:pPr>
        <w:spacing w:after="200" w:line="276" w:lineRule="auto"/>
      </w:pPr>
    </w:p>
    <w:p w14:paraId="7B74258B" w14:textId="77777777" w:rsidR="004B5F61" w:rsidRDefault="004B5F61" w:rsidP="004B5F61">
      <w:pPr>
        <w:pStyle w:val="Heading2"/>
        <w:rPr>
          <w:rFonts w:ascii="Times New Roman" w:hAnsi="Times New Roman" w:cs="Times New Roman"/>
        </w:rPr>
      </w:pPr>
      <w:r w:rsidRPr="00EC14D1">
        <w:rPr>
          <w:rFonts w:ascii="Times New Roman" w:hAnsi="Times New Roman" w:cs="Times New Roman"/>
        </w:rPr>
        <w:lastRenderedPageBreak/>
        <w:t>1.3 Major Constraints</w:t>
      </w:r>
    </w:p>
    <w:p w14:paraId="688F7715" w14:textId="77777777" w:rsidR="00EC14D1" w:rsidRPr="00EC14D1" w:rsidRDefault="00EC14D1" w:rsidP="00EC14D1"/>
    <w:p w14:paraId="31D13F2E" w14:textId="77777777" w:rsidR="004B5F61" w:rsidRPr="004B5F61" w:rsidRDefault="004B5F61">
      <w:pPr>
        <w:numPr>
          <w:ilvl w:val="0"/>
          <w:numId w:val="7"/>
        </w:numPr>
        <w:spacing w:after="200" w:line="276" w:lineRule="auto"/>
      </w:pPr>
      <w:r w:rsidRPr="004B5F61">
        <w:rPr>
          <w:b/>
          <w:bCs/>
        </w:rPr>
        <w:t>Internet Connectivity Required</w:t>
      </w:r>
      <w:r w:rsidRPr="004B5F61">
        <w:br/>
        <w:t>Firebase operations require stable internet, limiting offline and recovery testing.</w:t>
      </w:r>
    </w:p>
    <w:p w14:paraId="4371A0F3" w14:textId="77777777" w:rsidR="004B5F61" w:rsidRPr="004B5F61" w:rsidRDefault="004B5F61">
      <w:pPr>
        <w:numPr>
          <w:ilvl w:val="0"/>
          <w:numId w:val="7"/>
        </w:numPr>
        <w:spacing w:after="200" w:line="276" w:lineRule="auto"/>
      </w:pPr>
      <w:r w:rsidRPr="004B5F61">
        <w:rPr>
          <w:b/>
          <w:bCs/>
        </w:rPr>
        <w:t>Use of Emulators for Testing</w:t>
      </w:r>
      <w:r w:rsidRPr="004B5F61">
        <w:br/>
        <w:t>Physical device variation is not fully replicated, possibly affecting performance-based results.</w:t>
      </w:r>
    </w:p>
    <w:p w14:paraId="793870ED" w14:textId="77777777" w:rsidR="004B5F61" w:rsidRPr="004B5F61" w:rsidRDefault="004B5F61">
      <w:pPr>
        <w:numPr>
          <w:ilvl w:val="0"/>
          <w:numId w:val="7"/>
        </w:numPr>
        <w:spacing w:after="200" w:line="276" w:lineRule="auto"/>
      </w:pPr>
      <w:r w:rsidRPr="004B5F61">
        <w:rPr>
          <w:b/>
          <w:bCs/>
        </w:rPr>
        <w:t>Time Constraints</w:t>
      </w:r>
      <w:r w:rsidRPr="004B5F61">
        <w:br/>
        <w:t>Due to project deadlines, testing emphasized breadth of coverage rather than exploratory stress testing.</w:t>
      </w:r>
    </w:p>
    <w:p w14:paraId="633512BA" w14:textId="1D198763" w:rsidR="004B5F61" w:rsidRPr="004B5F61" w:rsidRDefault="004B5F61">
      <w:pPr>
        <w:numPr>
          <w:ilvl w:val="0"/>
          <w:numId w:val="7"/>
        </w:numPr>
        <w:spacing w:after="200" w:line="276" w:lineRule="auto"/>
      </w:pPr>
      <w:r w:rsidRPr="004B5F61">
        <w:rPr>
          <w:b/>
          <w:bCs/>
        </w:rPr>
        <w:t>No Automated Testing Tools</w:t>
      </w:r>
      <w:r w:rsidRPr="004B5F61">
        <w:br/>
        <w:t>Manual test execution was necessary, affecting the depth of regression testing.</w:t>
      </w:r>
    </w:p>
    <w:p w14:paraId="061C632F" w14:textId="1FDDA3EB" w:rsidR="004B5F61" w:rsidRPr="00EC14D1" w:rsidRDefault="004B5F61" w:rsidP="00EC14D1">
      <w:pPr>
        <w:pStyle w:val="Heading1"/>
        <w:rPr>
          <w:rFonts w:ascii="Times New Roman" w:hAnsi="Times New Roman" w:cs="Times New Roman"/>
        </w:rPr>
      </w:pPr>
      <w:r w:rsidRPr="00EC14D1">
        <w:rPr>
          <w:rFonts w:ascii="Times New Roman" w:hAnsi="Times New Roman" w:cs="Times New Roman"/>
        </w:rPr>
        <w:t>2 Test Plan</w:t>
      </w:r>
    </w:p>
    <w:p w14:paraId="0A15ADFC" w14:textId="77777777" w:rsidR="004B5F61" w:rsidRPr="004B5F61" w:rsidRDefault="004B5F61" w:rsidP="004B5F61">
      <w:pPr>
        <w:spacing w:after="200" w:line="276" w:lineRule="auto"/>
      </w:pPr>
      <w:r w:rsidRPr="004B5F61">
        <w:t>This section outlines the methodology used for testing, including which modules were tested, how they were tested, and what resources were required.</w:t>
      </w:r>
    </w:p>
    <w:p w14:paraId="7CC060F4" w14:textId="776BAD50" w:rsidR="004B5F61" w:rsidRPr="004B5F61" w:rsidRDefault="004B5F61" w:rsidP="004B5F61">
      <w:pPr>
        <w:spacing w:after="200" w:line="276" w:lineRule="auto"/>
      </w:pPr>
    </w:p>
    <w:p w14:paraId="7B546A9F" w14:textId="77777777" w:rsidR="004B5F61" w:rsidRPr="00EC14D1" w:rsidRDefault="004B5F61" w:rsidP="004B5F61">
      <w:pPr>
        <w:pStyle w:val="Heading2"/>
        <w:rPr>
          <w:rFonts w:ascii="Times New Roman" w:hAnsi="Times New Roman" w:cs="Times New Roman"/>
        </w:rPr>
      </w:pPr>
      <w:r w:rsidRPr="00EC14D1">
        <w:rPr>
          <w:rFonts w:ascii="Times New Roman" w:hAnsi="Times New Roman" w:cs="Times New Roman"/>
        </w:rPr>
        <w:t>2.1 Software (SCI’s) to Be Tested</w:t>
      </w:r>
    </w:p>
    <w:p w14:paraId="13C9A2B3" w14:textId="77777777" w:rsidR="0001191C" w:rsidRPr="005A4CD6" w:rsidRDefault="0001191C" w:rsidP="0001191C">
      <w:pPr>
        <w:pStyle w:val="Heading3"/>
        <w:rPr>
          <w:rFonts w:ascii="Times New Roman" w:hAnsi="Times New Roman" w:cs="Times New Roman"/>
        </w:rPr>
      </w:pPr>
      <w:r w:rsidRPr="005A4CD6">
        <w:rPr>
          <w:rStyle w:val="Strong"/>
          <w:rFonts w:ascii="Times New Roman" w:hAnsi="Times New Roman" w:cs="Times New Roman"/>
          <w:b/>
          <w:bCs/>
        </w:rPr>
        <w:t>Interface Components to be Tested</w:t>
      </w:r>
    </w:p>
    <w:p w14:paraId="39736839" w14:textId="77777777" w:rsidR="0001191C" w:rsidRPr="005A4CD6" w:rsidRDefault="0001191C">
      <w:pPr>
        <w:pStyle w:val="NormalWeb"/>
        <w:numPr>
          <w:ilvl w:val="0"/>
          <w:numId w:val="8"/>
        </w:numPr>
      </w:pPr>
      <w:r w:rsidRPr="005A4CD6">
        <w:t>Home Page</w:t>
      </w:r>
    </w:p>
    <w:p w14:paraId="1B721938" w14:textId="77777777" w:rsidR="0001191C" w:rsidRPr="005A4CD6" w:rsidRDefault="0001191C">
      <w:pPr>
        <w:pStyle w:val="NormalWeb"/>
        <w:numPr>
          <w:ilvl w:val="0"/>
          <w:numId w:val="8"/>
        </w:numPr>
      </w:pPr>
      <w:r w:rsidRPr="005A4CD6">
        <w:t>Product Listing Page</w:t>
      </w:r>
    </w:p>
    <w:p w14:paraId="033E29E7" w14:textId="77777777" w:rsidR="0001191C" w:rsidRPr="005A4CD6" w:rsidRDefault="0001191C">
      <w:pPr>
        <w:pStyle w:val="NormalWeb"/>
        <w:numPr>
          <w:ilvl w:val="0"/>
          <w:numId w:val="8"/>
        </w:numPr>
      </w:pPr>
      <w:r w:rsidRPr="005A4CD6">
        <w:t>Product Details Page</w:t>
      </w:r>
    </w:p>
    <w:p w14:paraId="02DA2B02" w14:textId="77777777" w:rsidR="0001191C" w:rsidRPr="005A4CD6" w:rsidRDefault="0001191C">
      <w:pPr>
        <w:pStyle w:val="NormalWeb"/>
        <w:numPr>
          <w:ilvl w:val="0"/>
          <w:numId w:val="8"/>
        </w:numPr>
      </w:pPr>
      <w:r w:rsidRPr="005A4CD6">
        <w:t>Cart Page</w:t>
      </w:r>
    </w:p>
    <w:p w14:paraId="06B0A607" w14:textId="77777777" w:rsidR="0001191C" w:rsidRPr="005A4CD6" w:rsidRDefault="0001191C">
      <w:pPr>
        <w:pStyle w:val="NormalWeb"/>
        <w:numPr>
          <w:ilvl w:val="0"/>
          <w:numId w:val="8"/>
        </w:numPr>
      </w:pPr>
      <w:r w:rsidRPr="005A4CD6">
        <w:t>Checkout Confirmation Page</w:t>
      </w:r>
    </w:p>
    <w:p w14:paraId="41DE0ACB" w14:textId="77777777" w:rsidR="0001191C" w:rsidRPr="005A4CD6" w:rsidRDefault="0001191C">
      <w:pPr>
        <w:pStyle w:val="NormalWeb"/>
        <w:numPr>
          <w:ilvl w:val="0"/>
          <w:numId w:val="8"/>
        </w:numPr>
      </w:pPr>
      <w:r w:rsidRPr="005A4CD6">
        <w:t>Subscription Page</w:t>
      </w:r>
    </w:p>
    <w:p w14:paraId="7E50DF0F" w14:textId="77777777" w:rsidR="0001191C" w:rsidRPr="005A4CD6" w:rsidRDefault="0001191C">
      <w:pPr>
        <w:pStyle w:val="NormalWeb"/>
        <w:numPr>
          <w:ilvl w:val="0"/>
          <w:numId w:val="8"/>
        </w:numPr>
      </w:pPr>
      <w:r w:rsidRPr="005A4CD6">
        <w:t>Profile Page</w:t>
      </w:r>
    </w:p>
    <w:p w14:paraId="7F8A3DDA" w14:textId="77777777" w:rsidR="0001191C" w:rsidRPr="005A4CD6" w:rsidRDefault="0001191C">
      <w:pPr>
        <w:pStyle w:val="NormalWeb"/>
        <w:numPr>
          <w:ilvl w:val="0"/>
          <w:numId w:val="8"/>
        </w:numPr>
      </w:pPr>
      <w:r w:rsidRPr="005A4CD6">
        <w:t>Events Page</w:t>
      </w:r>
    </w:p>
    <w:p w14:paraId="7573DAB0" w14:textId="77777777" w:rsidR="0001191C" w:rsidRPr="005A4CD6" w:rsidRDefault="0001191C">
      <w:pPr>
        <w:pStyle w:val="NormalWeb"/>
        <w:numPr>
          <w:ilvl w:val="0"/>
          <w:numId w:val="8"/>
        </w:numPr>
      </w:pPr>
      <w:r w:rsidRPr="005A4CD6">
        <w:t>Ticket Submission Page</w:t>
      </w:r>
    </w:p>
    <w:p w14:paraId="789993EF" w14:textId="77777777" w:rsidR="0001191C" w:rsidRPr="005A4CD6" w:rsidRDefault="0001191C">
      <w:pPr>
        <w:pStyle w:val="NormalWeb"/>
        <w:numPr>
          <w:ilvl w:val="0"/>
          <w:numId w:val="8"/>
        </w:numPr>
      </w:pPr>
      <w:r w:rsidRPr="005A4CD6">
        <w:t>Login &amp; Signup Pages</w:t>
      </w:r>
    </w:p>
    <w:p w14:paraId="36CD3DB9" w14:textId="77777777" w:rsidR="0001191C" w:rsidRPr="005A4CD6" w:rsidRDefault="0001191C" w:rsidP="0001191C">
      <w:pPr>
        <w:pStyle w:val="Heading3"/>
        <w:rPr>
          <w:rFonts w:ascii="Times New Roman" w:hAnsi="Times New Roman" w:cs="Times New Roman"/>
        </w:rPr>
      </w:pPr>
      <w:r w:rsidRPr="005A4CD6">
        <w:rPr>
          <w:rStyle w:val="Strong"/>
          <w:rFonts w:ascii="Times New Roman" w:hAnsi="Times New Roman" w:cs="Times New Roman"/>
          <w:b/>
          <w:bCs/>
        </w:rPr>
        <w:t>Logic Components to be Tested</w:t>
      </w:r>
    </w:p>
    <w:p w14:paraId="7AC5AC75" w14:textId="77777777" w:rsidR="0001191C" w:rsidRPr="005A4CD6" w:rsidRDefault="0001191C">
      <w:pPr>
        <w:pStyle w:val="NormalWeb"/>
        <w:numPr>
          <w:ilvl w:val="0"/>
          <w:numId w:val="9"/>
        </w:numPr>
      </w:pPr>
      <w:r w:rsidRPr="005A4CD6">
        <w:t>ProductService (Firebase Data Loader)</w:t>
      </w:r>
    </w:p>
    <w:p w14:paraId="0C7604EF" w14:textId="77777777" w:rsidR="0001191C" w:rsidRPr="005A4CD6" w:rsidRDefault="0001191C">
      <w:pPr>
        <w:pStyle w:val="NormalWeb"/>
        <w:numPr>
          <w:ilvl w:val="0"/>
          <w:numId w:val="9"/>
        </w:numPr>
      </w:pPr>
      <w:r w:rsidRPr="005A4CD6">
        <w:t>UserSession Manager</w:t>
      </w:r>
    </w:p>
    <w:p w14:paraId="26A80531" w14:textId="77777777" w:rsidR="0001191C" w:rsidRPr="005A4CD6" w:rsidRDefault="0001191C">
      <w:pPr>
        <w:pStyle w:val="NormalWeb"/>
        <w:numPr>
          <w:ilvl w:val="0"/>
          <w:numId w:val="9"/>
        </w:numPr>
      </w:pPr>
      <w:r w:rsidRPr="005A4CD6">
        <w:t>Cart Handler</w:t>
      </w:r>
    </w:p>
    <w:p w14:paraId="16DBDD67" w14:textId="77777777" w:rsidR="0001191C" w:rsidRPr="005A4CD6" w:rsidRDefault="0001191C">
      <w:pPr>
        <w:pStyle w:val="NormalWeb"/>
        <w:numPr>
          <w:ilvl w:val="0"/>
          <w:numId w:val="9"/>
        </w:numPr>
      </w:pPr>
      <w:r w:rsidRPr="005A4CD6">
        <w:t>Order Submission Logic</w:t>
      </w:r>
    </w:p>
    <w:p w14:paraId="0BC97F87" w14:textId="77777777" w:rsidR="0001191C" w:rsidRPr="005A4CD6" w:rsidRDefault="0001191C">
      <w:pPr>
        <w:pStyle w:val="NormalWeb"/>
        <w:numPr>
          <w:ilvl w:val="0"/>
          <w:numId w:val="9"/>
        </w:numPr>
      </w:pPr>
      <w:r w:rsidRPr="005A4CD6">
        <w:t>Subscription Handler</w:t>
      </w:r>
    </w:p>
    <w:p w14:paraId="4C2E1FFB" w14:textId="77777777" w:rsidR="0001191C" w:rsidRPr="005A4CD6" w:rsidRDefault="0001191C">
      <w:pPr>
        <w:pStyle w:val="NormalWeb"/>
        <w:numPr>
          <w:ilvl w:val="0"/>
          <w:numId w:val="9"/>
        </w:numPr>
      </w:pPr>
      <w:r w:rsidRPr="005A4CD6">
        <w:t>Events Handler</w:t>
      </w:r>
    </w:p>
    <w:p w14:paraId="208DB408" w14:textId="77777777" w:rsidR="0001191C" w:rsidRPr="005A4CD6" w:rsidRDefault="0001191C">
      <w:pPr>
        <w:pStyle w:val="NormalWeb"/>
        <w:numPr>
          <w:ilvl w:val="0"/>
          <w:numId w:val="9"/>
        </w:numPr>
      </w:pPr>
      <w:r w:rsidRPr="005A4CD6">
        <w:lastRenderedPageBreak/>
        <w:t>Ticket Handler</w:t>
      </w:r>
    </w:p>
    <w:p w14:paraId="77405432" w14:textId="77777777" w:rsidR="0001191C" w:rsidRPr="005A4CD6" w:rsidRDefault="0001191C">
      <w:pPr>
        <w:pStyle w:val="NormalWeb"/>
        <w:numPr>
          <w:ilvl w:val="0"/>
          <w:numId w:val="9"/>
        </w:numPr>
      </w:pPr>
      <w:r w:rsidRPr="005A4CD6">
        <w:t>Firebase Read/Write Layer</w:t>
      </w:r>
    </w:p>
    <w:p w14:paraId="79EAF254" w14:textId="77777777" w:rsidR="0001191C" w:rsidRPr="005A4CD6" w:rsidRDefault="0001191C" w:rsidP="0001191C">
      <w:pPr>
        <w:pStyle w:val="Heading3"/>
        <w:rPr>
          <w:rFonts w:ascii="Times New Roman" w:hAnsi="Times New Roman" w:cs="Times New Roman"/>
        </w:rPr>
      </w:pPr>
      <w:r w:rsidRPr="005A4CD6">
        <w:rPr>
          <w:rStyle w:val="Strong"/>
          <w:rFonts w:ascii="Times New Roman" w:hAnsi="Times New Roman" w:cs="Times New Roman"/>
          <w:b/>
          <w:bCs/>
        </w:rPr>
        <w:t>Help / Support Components to be Tested</w:t>
      </w:r>
    </w:p>
    <w:p w14:paraId="455F7D92" w14:textId="77777777" w:rsidR="0001191C" w:rsidRPr="005A4CD6" w:rsidRDefault="0001191C">
      <w:pPr>
        <w:pStyle w:val="NormalWeb"/>
        <w:numPr>
          <w:ilvl w:val="0"/>
          <w:numId w:val="10"/>
        </w:numPr>
      </w:pPr>
      <w:r w:rsidRPr="005A4CD6">
        <w:t>Ticket System</w:t>
      </w:r>
    </w:p>
    <w:p w14:paraId="7B612A05" w14:textId="77777777" w:rsidR="0001191C" w:rsidRPr="005A4CD6" w:rsidRDefault="0001191C">
      <w:pPr>
        <w:pStyle w:val="NormalWeb"/>
        <w:numPr>
          <w:ilvl w:val="0"/>
          <w:numId w:val="10"/>
        </w:numPr>
      </w:pPr>
      <w:r w:rsidRPr="005A4CD6">
        <w:t>In-app guidance messages</w:t>
      </w:r>
    </w:p>
    <w:p w14:paraId="5995F5CE" w14:textId="77777777" w:rsidR="0001191C" w:rsidRPr="005A4CD6" w:rsidRDefault="0001191C">
      <w:pPr>
        <w:pStyle w:val="NormalWeb"/>
        <w:numPr>
          <w:ilvl w:val="0"/>
          <w:numId w:val="10"/>
        </w:numPr>
      </w:pPr>
      <w:r w:rsidRPr="005A4CD6">
        <w:t>Input validation prompts</w:t>
      </w:r>
    </w:p>
    <w:p w14:paraId="6903C091" w14:textId="77777777" w:rsidR="0001191C" w:rsidRPr="005A4CD6" w:rsidRDefault="0001191C" w:rsidP="0001191C">
      <w:pPr>
        <w:pStyle w:val="Heading3"/>
        <w:rPr>
          <w:rFonts w:ascii="Times New Roman" w:hAnsi="Times New Roman" w:cs="Times New Roman"/>
        </w:rPr>
      </w:pPr>
      <w:r w:rsidRPr="005A4CD6">
        <w:rPr>
          <w:rStyle w:val="Strong"/>
          <w:rFonts w:ascii="Times New Roman" w:hAnsi="Times New Roman" w:cs="Times New Roman"/>
          <w:b/>
          <w:bCs/>
        </w:rPr>
        <w:t>Installation / Deployment Components to be Tested</w:t>
      </w:r>
    </w:p>
    <w:p w14:paraId="4FFF679F" w14:textId="77777777" w:rsidR="0001191C" w:rsidRPr="005A4CD6" w:rsidRDefault="0001191C">
      <w:pPr>
        <w:pStyle w:val="NormalWeb"/>
        <w:numPr>
          <w:ilvl w:val="0"/>
          <w:numId w:val="11"/>
        </w:numPr>
      </w:pPr>
      <w:r w:rsidRPr="005A4CD6">
        <w:t>App Installation on Android Emulator</w:t>
      </w:r>
    </w:p>
    <w:p w14:paraId="14371CA6" w14:textId="77777777" w:rsidR="0001191C" w:rsidRPr="005A4CD6" w:rsidRDefault="0001191C">
      <w:pPr>
        <w:pStyle w:val="NormalWeb"/>
        <w:numPr>
          <w:ilvl w:val="0"/>
          <w:numId w:val="11"/>
        </w:numPr>
      </w:pPr>
      <w:r w:rsidRPr="005A4CD6">
        <w:t>App Installation on iOS Simulator</w:t>
      </w:r>
    </w:p>
    <w:p w14:paraId="2152D6A3" w14:textId="77777777" w:rsidR="0001191C" w:rsidRPr="005A4CD6" w:rsidRDefault="0001191C">
      <w:pPr>
        <w:pStyle w:val="NormalWeb"/>
        <w:numPr>
          <w:ilvl w:val="0"/>
          <w:numId w:val="11"/>
        </w:numPr>
      </w:pPr>
      <w:r w:rsidRPr="005A4CD6">
        <w:t>Initial Firebase Configuration</w:t>
      </w:r>
    </w:p>
    <w:p w14:paraId="0200E5E3" w14:textId="77777777" w:rsidR="0001191C" w:rsidRPr="005A4CD6" w:rsidRDefault="0001191C">
      <w:pPr>
        <w:pStyle w:val="NormalWeb"/>
        <w:numPr>
          <w:ilvl w:val="0"/>
          <w:numId w:val="11"/>
        </w:numPr>
      </w:pPr>
      <w:r w:rsidRPr="005A4CD6">
        <w:t>First-time App Launch Behavior</w:t>
      </w:r>
    </w:p>
    <w:p w14:paraId="37DC1441" w14:textId="777FF18E" w:rsidR="004B5F61" w:rsidRPr="004B5F61" w:rsidRDefault="004B5F61" w:rsidP="004B5F61">
      <w:pPr>
        <w:spacing w:after="200" w:line="276" w:lineRule="auto"/>
      </w:pPr>
    </w:p>
    <w:p w14:paraId="1101C44B" w14:textId="77777777" w:rsidR="004B5F61" w:rsidRPr="00EC14D1" w:rsidRDefault="004B5F61" w:rsidP="004B5F61">
      <w:pPr>
        <w:pStyle w:val="Heading2"/>
        <w:rPr>
          <w:rFonts w:ascii="Times New Roman" w:hAnsi="Times New Roman" w:cs="Times New Roman"/>
        </w:rPr>
      </w:pPr>
      <w:r w:rsidRPr="00EC14D1">
        <w:rPr>
          <w:rFonts w:ascii="Times New Roman" w:hAnsi="Times New Roman" w:cs="Times New Roman"/>
        </w:rPr>
        <w:t>2.2 Testing Strategy</w:t>
      </w:r>
    </w:p>
    <w:p w14:paraId="5D9621DA" w14:textId="77777777" w:rsidR="0001191C" w:rsidRPr="0001191C" w:rsidRDefault="0001191C" w:rsidP="0001191C">
      <w:pPr>
        <w:spacing w:before="100" w:beforeAutospacing="1" w:after="100" w:afterAutospacing="1"/>
        <w:outlineLvl w:val="2"/>
        <w:rPr>
          <w:b/>
          <w:bCs/>
        </w:rPr>
      </w:pPr>
      <w:r w:rsidRPr="0001191C">
        <w:rPr>
          <w:b/>
          <w:bCs/>
        </w:rPr>
        <w:t>Unit Testing</w:t>
      </w:r>
    </w:p>
    <w:p w14:paraId="639D9836" w14:textId="77777777" w:rsidR="0001191C" w:rsidRPr="0001191C" w:rsidRDefault="0001191C" w:rsidP="0001191C">
      <w:pPr>
        <w:spacing w:before="100" w:beforeAutospacing="1" w:after="100" w:afterAutospacing="1"/>
      </w:pPr>
      <w:r w:rsidRPr="0001191C">
        <w:t>All unit testing for the Shared Farm Application will be conducted using white-box testing methods. Basis Path testing will be applied to evaluate logical flow through core functions, while loop testing will be used to ensure stable behavior in repetitive operations such as product loading, message handling, and list population.</w:t>
      </w:r>
    </w:p>
    <w:p w14:paraId="2FE53EAA" w14:textId="77777777" w:rsidR="0001191C" w:rsidRPr="0001191C" w:rsidRDefault="0001191C" w:rsidP="0001191C">
      <w:pPr>
        <w:spacing w:before="100" w:beforeAutospacing="1" w:after="100" w:afterAutospacing="1"/>
      </w:pPr>
      <w:r w:rsidRPr="0001191C">
        <w:t>All logic components (ProductService, UserSession, AI Assistant logic, etc.) will be tested separately. Due to the modular nature of the Shared Farm Application, individual components can be verified without requiring full system interaction. Firebase dummy data and mock API responses will serve as controlled environments for testing specific functions.</w:t>
      </w:r>
    </w:p>
    <w:p w14:paraId="08A1BA95" w14:textId="77777777" w:rsidR="0001191C" w:rsidRPr="0001191C" w:rsidRDefault="0001191C" w:rsidP="0001191C">
      <w:pPr>
        <w:spacing w:before="100" w:beforeAutospacing="1" w:after="100" w:afterAutospacing="1"/>
      </w:pPr>
      <w:r w:rsidRPr="0001191C">
        <w:t>The following logic components will undergo unit testing:</w:t>
      </w:r>
    </w:p>
    <w:p w14:paraId="3F7F89CC" w14:textId="77777777" w:rsidR="0001191C" w:rsidRPr="0001191C" w:rsidRDefault="0001191C">
      <w:pPr>
        <w:numPr>
          <w:ilvl w:val="0"/>
          <w:numId w:val="58"/>
        </w:numPr>
        <w:spacing w:before="100" w:beforeAutospacing="1" w:after="100" w:afterAutospacing="1"/>
      </w:pPr>
      <w:r w:rsidRPr="0001191C">
        <w:t>ProductService (Firebase data loader)</w:t>
      </w:r>
    </w:p>
    <w:p w14:paraId="1AD61C45" w14:textId="77777777" w:rsidR="0001191C" w:rsidRPr="0001191C" w:rsidRDefault="0001191C">
      <w:pPr>
        <w:numPr>
          <w:ilvl w:val="0"/>
          <w:numId w:val="58"/>
        </w:numPr>
        <w:spacing w:before="100" w:beforeAutospacing="1" w:after="100" w:afterAutospacing="1"/>
      </w:pPr>
      <w:r w:rsidRPr="0001191C">
        <w:t>Cart Handler</w:t>
      </w:r>
    </w:p>
    <w:p w14:paraId="23074FA5" w14:textId="77777777" w:rsidR="0001191C" w:rsidRPr="0001191C" w:rsidRDefault="0001191C">
      <w:pPr>
        <w:numPr>
          <w:ilvl w:val="0"/>
          <w:numId w:val="58"/>
        </w:numPr>
        <w:spacing w:before="100" w:beforeAutospacing="1" w:after="100" w:afterAutospacing="1"/>
      </w:pPr>
      <w:r w:rsidRPr="0001191C">
        <w:t>Order Submission Logic</w:t>
      </w:r>
    </w:p>
    <w:p w14:paraId="6A8738D7" w14:textId="77777777" w:rsidR="0001191C" w:rsidRPr="0001191C" w:rsidRDefault="0001191C">
      <w:pPr>
        <w:numPr>
          <w:ilvl w:val="0"/>
          <w:numId w:val="58"/>
        </w:numPr>
        <w:spacing w:before="100" w:beforeAutospacing="1" w:after="100" w:afterAutospacing="1"/>
      </w:pPr>
      <w:r w:rsidRPr="0001191C">
        <w:t>Subscription Handler</w:t>
      </w:r>
    </w:p>
    <w:p w14:paraId="609C9062" w14:textId="77777777" w:rsidR="0001191C" w:rsidRPr="0001191C" w:rsidRDefault="0001191C">
      <w:pPr>
        <w:numPr>
          <w:ilvl w:val="0"/>
          <w:numId w:val="58"/>
        </w:numPr>
        <w:spacing w:before="100" w:beforeAutospacing="1" w:after="100" w:afterAutospacing="1"/>
      </w:pPr>
      <w:r w:rsidRPr="0001191C">
        <w:t>Events Handler</w:t>
      </w:r>
    </w:p>
    <w:p w14:paraId="715BD83D" w14:textId="77777777" w:rsidR="0001191C" w:rsidRPr="0001191C" w:rsidRDefault="0001191C">
      <w:pPr>
        <w:numPr>
          <w:ilvl w:val="0"/>
          <w:numId w:val="58"/>
        </w:numPr>
        <w:spacing w:before="100" w:beforeAutospacing="1" w:after="100" w:afterAutospacing="1"/>
      </w:pPr>
      <w:r w:rsidRPr="0001191C">
        <w:t>Ticket Handler</w:t>
      </w:r>
    </w:p>
    <w:p w14:paraId="6B8397CA" w14:textId="77777777" w:rsidR="0001191C" w:rsidRPr="0001191C" w:rsidRDefault="0001191C">
      <w:pPr>
        <w:numPr>
          <w:ilvl w:val="0"/>
          <w:numId w:val="58"/>
        </w:numPr>
        <w:spacing w:before="100" w:beforeAutospacing="1" w:after="100" w:afterAutospacing="1"/>
      </w:pPr>
      <w:r w:rsidRPr="0001191C">
        <w:t>UserSession Manager</w:t>
      </w:r>
    </w:p>
    <w:p w14:paraId="3263157F" w14:textId="77777777" w:rsidR="0001191C" w:rsidRPr="0001191C" w:rsidRDefault="0001191C">
      <w:pPr>
        <w:numPr>
          <w:ilvl w:val="0"/>
          <w:numId w:val="58"/>
        </w:numPr>
        <w:spacing w:before="100" w:beforeAutospacing="1" w:after="100" w:afterAutospacing="1"/>
      </w:pPr>
      <w:r w:rsidRPr="0001191C">
        <w:t>AI Assistant Logic</w:t>
      </w:r>
    </w:p>
    <w:p w14:paraId="1E3C7F62" w14:textId="77777777" w:rsidR="0001191C" w:rsidRPr="0001191C" w:rsidRDefault="0001191C" w:rsidP="0001191C">
      <w:pPr>
        <w:spacing w:before="100" w:beforeAutospacing="1" w:after="100" w:afterAutospacing="1"/>
      </w:pPr>
      <w:r w:rsidRPr="0001191C">
        <w:t>The interface will be unit tested in multiple parts:</w:t>
      </w:r>
    </w:p>
    <w:p w14:paraId="11EF88B4" w14:textId="77777777" w:rsidR="0001191C" w:rsidRPr="0001191C" w:rsidRDefault="0001191C">
      <w:pPr>
        <w:numPr>
          <w:ilvl w:val="0"/>
          <w:numId w:val="59"/>
        </w:numPr>
        <w:spacing w:before="100" w:beforeAutospacing="1" w:after="100" w:afterAutospacing="1"/>
      </w:pPr>
      <w:r w:rsidRPr="0001191C">
        <w:lastRenderedPageBreak/>
        <w:t>Login &amp; Signup Screens</w:t>
      </w:r>
    </w:p>
    <w:p w14:paraId="2D5C1A6A" w14:textId="77777777" w:rsidR="0001191C" w:rsidRPr="0001191C" w:rsidRDefault="0001191C">
      <w:pPr>
        <w:numPr>
          <w:ilvl w:val="0"/>
          <w:numId w:val="59"/>
        </w:numPr>
        <w:spacing w:before="100" w:beforeAutospacing="1" w:after="100" w:afterAutospacing="1"/>
      </w:pPr>
      <w:r w:rsidRPr="0001191C">
        <w:t>Home Screen (product listing)</w:t>
      </w:r>
    </w:p>
    <w:p w14:paraId="416E10C0" w14:textId="77777777" w:rsidR="0001191C" w:rsidRPr="0001191C" w:rsidRDefault="0001191C">
      <w:pPr>
        <w:numPr>
          <w:ilvl w:val="0"/>
          <w:numId w:val="59"/>
        </w:numPr>
        <w:spacing w:before="100" w:beforeAutospacing="1" w:after="100" w:afterAutospacing="1"/>
      </w:pPr>
      <w:r w:rsidRPr="0001191C">
        <w:t>Product Details Page</w:t>
      </w:r>
    </w:p>
    <w:p w14:paraId="36857117" w14:textId="77777777" w:rsidR="0001191C" w:rsidRPr="0001191C" w:rsidRDefault="0001191C">
      <w:pPr>
        <w:numPr>
          <w:ilvl w:val="0"/>
          <w:numId w:val="59"/>
        </w:numPr>
        <w:spacing w:before="100" w:beforeAutospacing="1" w:after="100" w:afterAutospacing="1"/>
      </w:pPr>
      <w:r w:rsidRPr="0001191C">
        <w:t>Cart and Checkout Pages</w:t>
      </w:r>
    </w:p>
    <w:p w14:paraId="385042F1" w14:textId="77777777" w:rsidR="0001191C" w:rsidRPr="0001191C" w:rsidRDefault="0001191C">
      <w:pPr>
        <w:numPr>
          <w:ilvl w:val="0"/>
          <w:numId w:val="59"/>
        </w:numPr>
        <w:spacing w:before="100" w:beforeAutospacing="1" w:after="100" w:afterAutospacing="1"/>
      </w:pPr>
      <w:r w:rsidRPr="0001191C">
        <w:t>Profile Page</w:t>
      </w:r>
    </w:p>
    <w:p w14:paraId="7A24EB3E" w14:textId="77777777" w:rsidR="0001191C" w:rsidRPr="0001191C" w:rsidRDefault="0001191C">
      <w:pPr>
        <w:numPr>
          <w:ilvl w:val="0"/>
          <w:numId w:val="59"/>
        </w:numPr>
        <w:spacing w:before="100" w:beforeAutospacing="1" w:after="100" w:afterAutospacing="1"/>
      </w:pPr>
      <w:r w:rsidRPr="0001191C">
        <w:t>Subscription and Event Screens</w:t>
      </w:r>
    </w:p>
    <w:p w14:paraId="7561A59A" w14:textId="77777777" w:rsidR="0001191C" w:rsidRPr="0001191C" w:rsidRDefault="0001191C">
      <w:pPr>
        <w:numPr>
          <w:ilvl w:val="0"/>
          <w:numId w:val="59"/>
        </w:numPr>
        <w:spacing w:before="100" w:beforeAutospacing="1" w:after="100" w:afterAutospacing="1"/>
      </w:pPr>
      <w:r w:rsidRPr="0001191C">
        <w:t>Ticket Submission Screen</w:t>
      </w:r>
    </w:p>
    <w:p w14:paraId="3E1AFD5B" w14:textId="77777777" w:rsidR="0001191C" w:rsidRPr="0001191C" w:rsidRDefault="0001191C">
      <w:pPr>
        <w:numPr>
          <w:ilvl w:val="0"/>
          <w:numId w:val="59"/>
        </w:numPr>
        <w:spacing w:before="100" w:beforeAutospacing="1" w:after="100" w:afterAutospacing="1"/>
      </w:pPr>
      <w:r w:rsidRPr="0001191C">
        <w:t>AI Assistant Chat Interface</w:t>
      </w:r>
    </w:p>
    <w:p w14:paraId="2C766201" w14:textId="77777777" w:rsidR="0001191C" w:rsidRPr="0001191C" w:rsidRDefault="0001191C">
      <w:pPr>
        <w:numPr>
          <w:ilvl w:val="0"/>
          <w:numId w:val="59"/>
        </w:numPr>
        <w:spacing w:before="100" w:beforeAutospacing="1" w:after="100" w:afterAutospacing="1"/>
      </w:pPr>
      <w:r w:rsidRPr="0001191C">
        <w:t>Help &amp; Support Messaging Components</w:t>
      </w:r>
    </w:p>
    <w:p w14:paraId="549A80F3" w14:textId="2009FA71" w:rsidR="0001191C" w:rsidRPr="0001191C" w:rsidRDefault="0001191C" w:rsidP="0001191C"/>
    <w:p w14:paraId="4651DA25" w14:textId="77777777" w:rsidR="0001191C" w:rsidRPr="0001191C" w:rsidRDefault="0001191C" w:rsidP="0001191C">
      <w:pPr>
        <w:spacing w:before="100" w:beforeAutospacing="1" w:after="100" w:afterAutospacing="1"/>
        <w:outlineLvl w:val="2"/>
        <w:rPr>
          <w:b/>
          <w:bCs/>
        </w:rPr>
      </w:pPr>
      <w:r w:rsidRPr="0001191C">
        <w:rPr>
          <w:b/>
          <w:bCs/>
        </w:rPr>
        <w:t>Integration Testing</w:t>
      </w:r>
    </w:p>
    <w:p w14:paraId="4D2A9E8C" w14:textId="77777777" w:rsidR="0001191C" w:rsidRPr="0001191C" w:rsidRDefault="0001191C" w:rsidP="0001191C">
      <w:pPr>
        <w:spacing w:before="100" w:beforeAutospacing="1" w:after="100" w:afterAutospacing="1"/>
      </w:pPr>
      <w:r w:rsidRPr="0001191C">
        <w:t>Because the Shared Farm Application uses a modular design with Firebase as the central data source, both top-down and bottom-up integration will occur simultaneously. Integration will be performed incrementally to reduce the number of bugs introduced at each stage and to verify correct interaction between modules.</w:t>
      </w:r>
    </w:p>
    <w:p w14:paraId="77114A48" w14:textId="77777777" w:rsidR="0001191C" w:rsidRPr="0001191C" w:rsidRDefault="0001191C" w:rsidP="0001191C">
      <w:pPr>
        <w:spacing w:before="100" w:beforeAutospacing="1" w:after="100" w:afterAutospacing="1"/>
      </w:pPr>
      <w:r w:rsidRPr="0001191C">
        <w:t>The system will be integrated in the following order:</w:t>
      </w:r>
    </w:p>
    <w:p w14:paraId="6D5B9BCC" w14:textId="77777777" w:rsidR="0001191C" w:rsidRPr="0001191C" w:rsidRDefault="0001191C">
      <w:pPr>
        <w:numPr>
          <w:ilvl w:val="0"/>
          <w:numId w:val="60"/>
        </w:numPr>
        <w:spacing w:before="100" w:beforeAutospacing="1" w:after="100" w:afterAutospacing="1"/>
      </w:pPr>
      <w:r w:rsidRPr="0001191C">
        <w:t>Authentication → Home</w:t>
      </w:r>
    </w:p>
    <w:p w14:paraId="6E74D3D2" w14:textId="77777777" w:rsidR="0001191C" w:rsidRPr="0001191C" w:rsidRDefault="0001191C">
      <w:pPr>
        <w:numPr>
          <w:ilvl w:val="0"/>
          <w:numId w:val="60"/>
        </w:numPr>
        <w:spacing w:before="100" w:beforeAutospacing="1" w:after="100" w:afterAutospacing="1"/>
      </w:pPr>
      <w:r w:rsidRPr="0001191C">
        <w:t>Home → Product Details</w:t>
      </w:r>
    </w:p>
    <w:p w14:paraId="12EF2317" w14:textId="77777777" w:rsidR="0001191C" w:rsidRPr="0001191C" w:rsidRDefault="0001191C">
      <w:pPr>
        <w:numPr>
          <w:ilvl w:val="0"/>
          <w:numId w:val="60"/>
        </w:numPr>
        <w:spacing w:before="100" w:beforeAutospacing="1" w:after="100" w:afterAutospacing="1"/>
      </w:pPr>
      <w:r w:rsidRPr="0001191C">
        <w:t>Product Details → Cart Handling</w:t>
      </w:r>
    </w:p>
    <w:p w14:paraId="7B21F04F" w14:textId="77777777" w:rsidR="0001191C" w:rsidRPr="0001191C" w:rsidRDefault="0001191C">
      <w:pPr>
        <w:numPr>
          <w:ilvl w:val="0"/>
          <w:numId w:val="60"/>
        </w:numPr>
        <w:spacing w:before="100" w:beforeAutospacing="1" w:after="100" w:afterAutospacing="1"/>
      </w:pPr>
      <w:r w:rsidRPr="0001191C">
        <w:t>Cart → Checkout → Firebase Order Submission</w:t>
      </w:r>
    </w:p>
    <w:p w14:paraId="600D076D" w14:textId="77777777" w:rsidR="0001191C" w:rsidRPr="0001191C" w:rsidRDefault="0001191C">
      <w:pPr>
        <w:numPr>
          <w:ilvl w:val="0"/>
          <w:numId w:val="60"/>
        </w:numPr>
        <w:spacing w:before="100" w:beforeAutospacing="1" w:after="100" w:afterAutospacing="1"/>
      </w:pPr>
      <w:r w:rsidRPr="0001191C">
        <w:t>Profile → Subscriptions / Events / Tickets</w:t>
      </w:r>
    </w:p>
    <w:p w14:paraId="6EE2BCD5" w14:textId="77777777" w:rsidR="0001191C" w:rsidRPr="0001191C" w:rsidRDefault="0001191C">
      <w:pPr>
        <w:numPr>
          <w:ilvl w:val="0"/>
          <w:numId w:val="60"/>
        </w:numPr>
        <w:spacing w:before="100" w:beforeAutospacing="1" w:after="100" w:afterAutospacing="1"/>
      </w:pPr>
      <w:r w:rsidRPr="0001191C">
        <w:t>AI Assistant Interface → AI Logic → API Communication</w:t>
      </w:r>
    </w:p>
    <w:p w14:paraId="0B732839" w14:textId="77777777" w:rsidR="0001191C" w:rsidRPr="0001191C" w:rsidRDefault="0001191C" w:rsidP="0001191C">
      <w:pPr>
        <w:spacing w:before="100" w:beforeAutospacing="1" w:after="100" w:afterAutospacing="1"/>
      </w:pPr>
      <w:r w:rsidRPr="0001191C">
        <w:t>Integration tests will be conducted in a black-box fashion to evaluate the behavior of combined modules under realistic conditions.</w:t>
      </w:r>
    </w:p>
    <w:p w14:paraId="5BDADB76" w14:textId="00992C82" w:rsidR="0001191C" w:rsidRPr="0001191C" w:rsidRDefault="0001191C" w:rsidP="0001191C"/>
    <w:p w14:paraId="76222604" w14:textId="77777777" w:rsidR="0001191C" w:rsidRPr="0001191C" w:rsidRDefault="0001191C" w:rsidP="0001191C">
      <w:pPr>
        <w:spacing w:before="100" w:beforeAutospacing="1" w:after="100" w:afterAutospacing="1"/>
        <w:outlineLvl w:val="2"/>
        <w:rPr>
          <w:b/>
          <w:bCs/>
        </w:rPr>
      </w:pPr>
      <w:r w:rsidRPr="0001191C">
        <w:rPr>
          <w:b/>
          <w:bCs/>
        </w:rPr>
        <w:t>Validation Testing</w:t>
      </w:r>
    </w:p>
    <w:p w14:paraId="171953BA" w14:textId="77777777" w:rsidR="0001191C" w:rsidRPr="0001191C" w:rsidRDefault="0001191C" w:rsidP="0001191C">
      <w:pPr>
        <w:spacing w:before="100" w:beforeAutospacing="1" w:after="100" w:afterAutospacing="1"/>
      </w:pPr>
      <w:r w:rsidRPr="0001191C">
        <w:t>Combined modules of the Shared Farm Application will be tested as a whole to verify correct interaction across the system. All Firebase test data will be curated specifically for validation scenarios to ensure predictable behavior during testing. Navigation flows such as Login → Home → Product → Cart → Checkout will be validated for correctness and reliability.</w:t>
      </w:r>
    </w:p>
    <w:p w14:paraId="41ADCC2E" w14:textId="77777777" w:rsidR="0001191C" w:rsidRPr="0001191C" w:rsidRDefault="0001191C" w:rsidP="0001191C">
      <w:pPr>
        <w:spacing w:before="100" w:beforeAutospacing="1" w:after="100" w:afterAutospacing="1"/>
      </w:pPr>
      <w:r w:rsidRPr="0001191C">
        <w:t>Validation testing will be performed in a black-box manner and will ensure conformity with the Software Requirements Specification. Key criteria include:</w:t>
      </w:r>
    </w:p>
    <w:p w14:paraId="437ED0BC" w14:textId="77777777" w:rsidR="0001191C" w:rsidRPr="0001191C" w:rsidRDefault="0001191C">
      <w:pPr>
        <w:numPr>
          <w:ilvl w:val="0"/>
          <w:numId w:val="61"/>
        </w:numPr>
        <w:spacing w:before="100" w:beforeAutospacing="1" w:after="100" w:afterAutospacing="1"/>
      </w:pPr>
      <w:r w:rsidRPr="0001191C">
        <w:t>Ease of use and intuitive interface</w:t>
      </w:r>
    </w:p>
    <w:p w14:paraId="731A95D5" w14:textId="77777777" w:rsidR="0001191C" w:rsidRPr="0001191C" w:rsidRDefault="0001191C">
      <w:pPr>
        <w:numPr>
          <w:ilvl w:val="0"/>
          <w:numId w:val="61"/>
        </w:numPr>
        <w:spacing w:before="100" w:beforeAutospacing="1" w:after="100" w:afterAutospacing="1"/>
      </w:pPr>
      <w:r w:rsidRPr="0001191C">
        <w:t>Principle of Least Astonishment for navigation behavior</w:t>
      </w:r>
    </w:p>
    <w:p w14:paraId="5DF30EE7" w14:textId="77777777" w:rsidR="0001191C" w:rsidRPr="0001191C" w:rsidRDefault="0001191C">
      <w:pPr>
        <w:numPr>
          <w:ilvl w:val="0"/>
          <w:numId w:val="61"/>
        </w:numPr>
        <w:spacing w:before="100" w:beforeAutospacing="1" w:after="100" w:afterAutospacing="1"/>
      </w:pPr>
      <w:r w:rsidRPr="0001191C">
        <w:lastRenderedPageBreak/>
        <w:t>Accurate and consistent Firebase read/write operations</w:t>
      </w:r>
    </w:p>
    <w:p w14:paraId="508F9DF1" w14:textId="77777777" w:rsidR="0001191C" w:rsidRPr="0001191C" w:rsidRDefault="0001191C">
      <w:pPr>
        <w:numPr>
          <w:ilvl w:val="0"/>
          <w:numId w:val="61"/>
        </w:numPr>
        <w:spacing w:before="100" w:beforeAutospacing="1" w:after="100" w:afterAutospacing="1"/>
      </w:pPr>
      <w:r w:rsidRPr="0001191C">
        <w:t>Reliable AI Assistant behavior</w:t>
      </w:r>
    </w:p>
    <w:p w14:paraId="30AB0137" w14:textId="77777777" w:rsidR="0001191C" w:rsidRPr="0001191C" w:rsidRDefault="0001191C">
      <w:pPr>
        <w:numPr>
          <w:ilvl w:val="0"/>
          <w:numId w:val="61"/>
        </w:numPr>
        <w:spacing w:before="100" w:beforeAutospacing="1" w:after="100" w:afterAutospacing="1"/>
      </w:pPr>
      <w:r w:rsidRPr="0001191C">
        <w:t>Responsiveness and overall performance</w:t>
      </w:r>
    </w:p>
    <w:p w14:paraId="2B5A6C94" w14:textId="0F4D357F" w:rsidR="0001191C" w:rsidRPr="0001191C" w:rsidRDefault="0001191C" w:rsidP="0001191C"/>
    <w:p w14:paraId="47043C30" w14:textId="77777777" w:rsidR="0001191C" w:rsidRPr="0001191C" w:rsidRDefault="0001191C" w:rsidP="0001191C">
      <w:pPr>
        <w:spacing w:before="100" w:beforeAutospacing="1" w:after="100" w:afterAutospacing="1"/>
        <w:outlineLvl w:val="2"/>
        <w:rPr>
          <w:b/>
          <w:bCs/>
        </w:rPr>
      </w:pPr>
      <w:r w:rsidRPr="0001191C">
        <w:rPr>
          <w:b/>
          <w:bCs/>
        </w:rPr>
        <w:t>High-Order Testing</w:t>
      </w:r>
    </w:p>
    <w:p w14:paraId="0885CFCA" w14:textId="77777777" w:rsidR="0001191C" w:rsidRPr="0001191C" w:rsidRDefault="0001191C" w:rsidP="0001191C">
      <w:pPr>
        <w:spacing w:before="100" w:beforeAutospacing="1" w:after="100" w:afterAutospacing="1"/>
      </w:pPr>
      <w:r w:rsidRPr="0001191C">
        <w:t>High-order testing will be performed on the fully integrated system. Internal alpha testing will occur first, during which the development team will execute all system workflows to identify usability flaws and functional inconsistencies. The application will be stress tested by increasing Firebase load and performing repeated interactions (adding to cart, submitting tickets, joining events, etc.).</w:t>
      </w:r>
    </w:p>
    <w:p w14:paraId="10811D67" w14:textId="77777777" w:rsidR="0001191C" w:rsidRPr="0001191C" w:rsidRDefault="0001191C" w:rsidP="0001191C">
      <w:pPr>
        <w:spacing w:before="100" w:beforeAutospacing="1" w:after="100" w:afterAutospacing="1"/>
      </w:pPr>
      <w:r w:rsidRPr="0001191C">
        <w:t>Following alpha testing, controlled beta testing will take place. External testers will receive access to the application and will be encouraged to explore all features. Beta testers will be asked to provide bug reports, usability feedback, and comments on interface layout, responsiveness, and user experience.</w:t>
      </w:r>
    </w:p>
    <w:p w14:paraId="7318FB0E" w14:textId="1ED0DD95" w:rsidR="004B5F61" w:rsidRPr="004B5F61" w:rsidRDefault="004B5F61" w:rsidP="0001191C">
      <w:pPr>
        <w:spacing w:after="200" w:line="276" w:lineRule="auto"/>
      </w:pPr>
      <w:r w:rsidRPr="004B5F61">
        <w:t>system performs under real-world conditions.</w:t>
      </w:r>
    </w:p>
    <w:p w14:paraId="20643ABA" w14:textId="77777777" w:rsidR="004B5F61" w:rsidRPr="00EC14D1" w:rsidRDefault="004B5F61" w:rsidP="004B5F61">
      <w:pPr>
        <w:pStyle w:val="Heading2"/>
        <w:rPr>
          <w:rFonts w:ascii="Times New Roman" w:hAnsi="Times New Roman" w:cs="Times New Roman"/>
        </w:rPr>
      </w:pPr>
      <w:r w:rsidRPr="00EC14D1">
        <w:rPr>
          <w:rFonts w:ascii="Times New Roman" w:hAnsi="Times New Roman" w:cs="Times New Roman"/>
        </w:rPr>
        <w:t>2.3 Testing Resources and Staffing</w:t>
      </w:r>
    </w:p>
    <w:p w14:paraId="41686BBC" w14:textId="77777777" w:rsidR="0001191C" w:rsidRPr="0001191C" w:rsidRDefault="0001191C" w:rsidP="0001191C"/>
    <w:p w14:paraId="3B2C6152" w14:textId="77777777" w:rsidR="0001191C" w:rsidRPr="0001191C" w:rsidRDefault="0001191C" w:rsidP="0001191C">
      <w:pPr>
        <w:spacing w:after="200" w:line="276" w:lineRule="auto"/>
        <w:rPr>
          <w:b/>
          <w:bCs/>
        </w:rPr>
      </w:pPr>
      <w:r w:rsidRPr="0001191C">
        <w:rPr>
          <w:b/>
          <w:bCs/>
        </w:rPr>
        <w:t>Resources</w:t>
      </w:r>
    </w:p>
    <w:p w14:paraId="309E637A" w14:textId="77777777" w:rsidR="0001191C" w:rsidRPr="0001191C" w:rsidRDefault="0001191C" w:rsidP="0001191C">
      <w:pPr>
        <w:spacing w:after="200" w:line="276" w:lineRule="auto"/>
        <w:rPr>
          <w:b/>
          <w:bCs/>
        </w:rPr>
      </w:pPr>
      <w:r w:rsidRPr="0001191C">
        <w:rPr>
          <w:b/>
          <w:bCs/>
        </w:rPr>
        <w:t>No special resources are required beyond those already used for development.</w:t>
      </w:r>
      <w:r w:rsidRPr="0001191C">
        <w:rPr>
          <w:b/>
          <w:bCs/>
        </w:rPr>
        <w:br/>
        <w:t>Standard Flutter tools, Firebase, and emulator environments are sufficient for all testing activities.</w:t>
      </w:r>
    </w:p>
    <w:p w14:paraId="475B0D3F" w14:textId="77777777" w:rsidR="0001191C" w:rsidRPr="0001191C" w:rsidRDefault="0001191C" w:rsidP="0001191C">
      <w:pPr>
        <w:spacing w:after="200" w:line="276" w:lineRule="auto"/>
        <w:rPr>
          <w:b/>
          <w:bCs/>
        </w:rPr>
      </w:pPr>
      <w:r w:rsidRPr="0001191C">
        <w:rPr>
          <w:b/>
          <w:bCs/>
        </w:rPr>
        <w:t>Staffing</w:t>
      </w:r>
    </w:p>
    <w:p w14:paraId="0B180022" w14:textId="77777777" w:rsidR="0001191C" w:rsidRPr="0001191C" w:rsidRDefault="0001191C" w:rsidP="0001191C">
      <w:pPr>
        <w:spacing w:after="200" w:line="276" w:lineRule="auto"/>
        <w:rPr>
          <w:b/>
          <w:bCs/>
        </w:rPr>
      </w:pPr>
      <w:r w:rsidRPr="0001191C">
        <w:rPr>
          <w:b/>
          <w:bCs/>
        </w:rPr>
        <w:t>Test Team Leader – Hind Almarzooqi</w:t>
      </w:r>
      <w:r w:rsidRPr="0001191C">
        <w:rPr>
          <w:b/>
          <w:bCs/>
        </w:rPr>
        <w:br/>
        <w:t>Unit Testing Coordinator – Alia</w:t>
      </w:r>
      <w:r w:rsidRPr="0001191C">
        <w:rPr>
          <w:b/>
          <w:bCs/>
        </w:rPr>
        <w:br/>
        <w:t>Integration Testing Coordinator – Amna</w:t>
      </w:r>
      <w:r w:rsidRPr="0001191C">
        <w:rPr>
          <w:b/>
          <w:bCs/>
        </w:rPr>
        <w:br/>
        <w:t>System Testing Coordinator – Asma</w:t>
      </w:r>
      <w:r w:rsidRPr="0001191C">
        <w:rPr>
          <w:b/>
          <w:bCs/>
        </w:rPr>
        <w:br/>
        <w:t>Beta Testing Coordinator – Hasna</w:t>
      </w:r>
      <w:r w:rsidRPr="0001191C">
        <w:rPr>
          <w:b/>
          <w:bCs/>
        </w:rPr>
        <w:br/>
        <w:t>Documentation &amp; Logs Coordinator – Namah</w:t>
      </w:r>
      <w:r w:rsidRPr="0001191C">
        <w:rPr>
          <w:b/>
          <w:bCs/>
        </w:rPr>
        <w:br/>
        <w:t>AI Testing Coordinator – Reyam</w:t>
      </w:r>
    </w:p>
    <w:p w14:paraId="0098E2AC" w14:textId="4CB0A8C2" w:rsidR="004B5F61" w:rsidRPr="004B5F61" w:rsidRDefault="004B5F61" w:rsidP="004B5F61">
      <w:pPr>
        <w:spacing w:after="200" w:line="276" w:lineRule="auto"/>
      </w:pPr>
    </w:p>
    <w:p w14:paraId="043C8846" w14:textId="77777777" w:rsidR="004B5F61" w:rsidRPr="00EC14D1" w:rsidRDefault="004B5F61" w:rsidP="004B5F61">
      <w:pPr>
        <w:pStyle w:val="Heading2"/>
        <w:rPr>
          <w:rFonts w:ascii="Times New Roman" w:hAnsi="Times New Roman" w:cs="Times New Roman"/>
        </w:rPr>
      </w:pPr>
      <w:r w:rsidRPr="00EC14D1">
        <w:rPr>
          <w:rFonts w:ascii="Times New Roman" w:hAnsi="Times New Roman" w:cs="Times New Roman"/>
        </w:rPr>
        <w:t>2.4 Test Work Products</w:t>
      </w:r>
    </w:p>
    <w:p w14:paraId="3BA78556" w14:textId="77777777" w:rsidR="0001191C" w:rsidRPr="0001191C" w:rsidRDefault="0001191C" w:rsidP="0001191C"/>
    <w:p w14:paraId="5D350043" w14:textId="77777777" w:rsidR="0001191C" w:rsidRPr="0001191C" w:rsidRDefault="0001191C" w:rsidP="0001191C">
      <w:pPr>
        <w:spacing w:after="200" w:line="276" w:lineRule="auto"/>
        <w:rPr>
          <w:b/>
          <w:bCs/>
        </w:rPr>
      </w:pPr>
      <w:r w:rsidRPr="0001191C">
        <w:rPr>
          <w:b/>
          <w:bCs/>
        </w:rPr>
        <w:t>Application Logs and Firebase Snapshots</w:t>
      </w:r>
    </w:p>
    <w:p w14:paraId="5557E860" w14:textId="77777777" w:rsidR="0001191C" w:rsidRPr="0001191C" w:rsidRDefault="0001191C" w:rsidP="0001191C">
      <w:pPr>
        <w:spacing w:after="200" w:line="276" w:lineRule="auto"/>
      </w:pPr>
      <w:r w:rsidRPr="0001191C">
        <w:lastRenderedPageBreak/>
        <w:t>To evaluate system behavior and data accuracy, Firebase console snapshots and application runtime logs are collected. These outputs are valuable tools for verifying correct database reads/writes and monitoring overall system performance during testing.</w:t>
      </w:r>
    </w:p>
    <w:p w14:paraId="0D63D4E0" w14:textId="30470B78" w:rsidR="004B5F61" w:rsidRPr="004B5F61" w:rsidRDefault="004B5F61" w:rsidP="004B5F61">
      <w:pPr>
        <w:spacing w:after="200" w:line="276" w:lineRule="auto"/>
      </w:pPr>
    </w:p>
    <w:p w14:paraId="49EA440E" w14:textId="77777777" w:rsidR="004B5F61" w:rsidRPr="005A4CD6" w:rsidRDefault="004B5F61" w:rsidP="004B5F61">
      <w:pPr>
        <w:pStyle w:val="Heading2"/>
        <w:rPr>
          <w:rFonts w:ascii="Times New Roman" w:hAnsi="Times New Roman" w:cs="Times New Roman"/>
        </w:rPr>
      </w:pPr>
      <w:r w:rsidRPr="005A4CD6">
        <w:rPr>
          <w:rFonts w:ascii="Times New Roman" w:hAnsi="Times New Roman" w:cs="Times New Roman"/>
        </w:rPr>
        <w:t>2.5 Test Record Keeping</w:t>
      </w:r>
    </w:p>
    <w:p w14:paraId="39104729" w14:textId="77777777" w:rsidR="00FB049A" w:rsidRDefault="00FB049A" w:rsidP="00FB049A">
      <w:pPr>
        <w:pStyle w:val="NormalWeb"/>
      </w:pPr>
      <w:r>
        <w:t>During the testing phase, all results were recorded using a structured digital format to ensure clarity and consistency. A spreadsheet was maintained to log each test case execution, including the expected outcome, actual outcome, and any observations made during testing. This allowed the team to review progress quickly and identify areas requiring additional attention.</w:t>
      </w:r>
    </w:p>
    <w:p w14:paraId="4086D2F3" w14:textId="77777777" w:rsidR="00FB049A" w:rsidRDefault="00FB049A" w:rsidP="00FB049A">
      <w:pPr>
        <w:pStyle w:val="NormalWeb"/>
      </w:pPr>
      <w:r>
        <w:t>A dedicated test log was also maintained to track which tests had been executed, by whom, and on which date. Alongside this, a separate defect log was used to document any issues encountered. Each entry included a description of the problem, the affected module, the conditions under which it occurred, and its severity. This helped the team monitor recurring issues and verify that fixes were properly applied.</w:t>
      </w:r>
    </w:p>
    <w:p w14:paraId="0F579311" w14:textId="77777777" w:rsidR="00FB049A" w:rsidRDefault="00FB049A" w:rsidP="00FB049A">
      <w:pPr>
        <w:pStyle w:val="NormalWeb"/>
      </w:pPr>
      <w:r>
        <w:t>For external evaluations, a simple reporting form was prepared to help testers document their feedback clearly. This form guided testers to report issues, suggestions, or unexpected behaviors in a uniform way, making it easier for the development team to analyze and respond to feedback. All of these records collectively provided a complete history of the tests performed and supported organized communication within the team.</w:t>
      </w:r>
    </w:p>
    <w:p w14:paraId="619C3909" w14:textId="00891956" w:rsidR="004B5F61" w:rsidRPr="004B5F61" w:rsidRDefault="004B5F61" w:rsidP="004B5F61">
      <w:pPr>
        <w:spacing w:after="200" w:line="276" w:lineRule="auto"/>
      </w:pPr>
    </w:p>
    <w:p w14:paraId="4144EAE2" w14:textId="77777777" w:rsidR="004B5F61" w:rsidRPr="005A4CD6" w:rsidRDefault="004B5F61" w:rsidP="004B5F61">
      <w:pPr>
        <w:pStyle w:val="Heading2"/>
        <w:rPr>
          <w:rFonts w:ascii="Times New Roman" w:hAnsi="Times New Roman" w:cs="Times New Roman"/>
        </w:rPr>
      </w:pPr>
      <w:r w:rsidRPr="005A4CD6">
        <w:rPr>
          <w:rFonts w:ascii="Times New Roman" w:hAnsi="Times New Roman" w:cs="Times New Roman"/>
        </w:rPr>
        <w:t>2.6 Test Metrics</w:t>
      </w:r>
    </w:p>
    <w:p w14:paraId="7309FA77" w14:textId="77777777" w:rsidR="00FB049A" w:rsidRDefault="00FB049A" w:rsidP="00FB049A">
      <w:pPr>
        <w:pStyle w:val="NormalWeb"/>
      </w:pPr>
      <w:r>
        <w:rPr>
          <w:rFonts w:hAnsi="Symbol"/>
        </w:rPr>
        <w:t></w:t>
      </w:r>
      <w:r>
        <w:t xml:space="preserve">  </w:t>
      </w:r>
      <w:r>
        <w:rPr>
          <w:rStyle w:val="Strong"/>
        </w:rPr>
        <w:t>Defect Count:</w:t>
      </w:r>
      <w:r>
        <w:br/>
        <w:t>This metric was used to track the total number of issues identified during the testing cycle. It helped the team understand how frequently errors occurred and which areas required additional attention or rework.</w:t>
      </w:r>
    </w:p>
    <w:p w14:paraId="60DA9453" w14:textId="77777777" w:rsidR="00FB049A" w:rsidRDefault="00FB049A" w:rsidP="00FB049A">
      <w:pPr>
        <w:pStyle w:val="NormalWeb"/>
      </w:pPr>
      <w:r>
        <w:rPr>
          <w:rFonts w:hAnsi="Symbol"/>
        </w:rPr>
        <w:t></w:t>
      </w:r>
      <w:r>
        <w:t xml:space="preserve">  </w:t>
      </w:r>
      <w:r>
        <w:rPr>
          <w:rStyle w:val="Strong"/>
        </w:rPr>
        <w:t>Pass/Fail Ratio:</w:t>
      </w:r>
      <w:r>
        <w:br/>
        <w:t>This metric provided a clear indication of overall testing progress by comparing the number of successfully completed tests to those that failed. It served as a quick reference for evaluating system stability at various stages of development.</w:t>
      </w:r>
    </w:p>
    <w:p w14:paraId="3C791FFA" w14:textId="77777777" w:rsidR="00FB049A" w:rsidRDefault="00FB049A" w:rsidP="00FB049A">
      <w:pPr>
        <w:pStyle w:val="NormalWeb"/>
      </w:pPr>
      <w:r>
        <w:rPr>
          <w:rFonts w:hAnsi="Symbol"/>
        </w:rPr>
        <w:t></w:t>
      </w:r>
      <w:r>
        <w:t xml:space="preserve">  </w:t>
      </w:r>
      <w:r>
        <w:rPr>
          <w:rStyle w:val="Strong"/>
        </w:rPr>
        <w:t>Test Case Coverage:</w:t>
      </w:r>
      <w:r>
        <w:br/>
        <w:t>This metric measured how much of the system’s functionality was exercised by the executed test cases. Higher coverage indicated that the core modules and workflows had been thoroughly evaluated.</w:t>
      </w:r>
    </w:p>
    <w:p w14:paraId="0DCC7BE9" w14:textId="77777777" w:rsidR="00FB049A" w:rsidRDefault="00FB049A" w:rsidP="00FB049A">
      <w:pPr>
        <w:pStyle w:val="NormalWeb"/>
      </w:pPr>
      <w:r>
        <w:rPr>
          <w:rFonts w:hAnsi="Symbol"/>
        </w:rPr>
        <w:lastRenderedPageBreak/>
        <w:t></w:t>
      </w:r>
      <w:r>
        <w:t xml:space="preserve">  </w:t>
      </w:r>
      <w:r>
        <w:rPr>
          <w:rStyle w:val="Strong"/>
        </w:rPr>
        <w:t>Average Load Time:</w:t>
      </w:r>
      <w:r>
        <w:br/>
        <w:t>This metric was used to assess the performance of data-dependent screens by calculating the average time required for product lists, user profiles, and other Firebase-driven components to load. It helped determine whether any screens required optimization for better user experience.</w:t>
      </w:r>
    </w:p>
    <w:p w14:paraId="3A6B1277" w14:textId="787FFC37" w:rsidR="004B5F61" w:rsidRPr="004B5F61" w:rsidRDefault="004B5F61" w:rsidP="004B5F61">
      <w:pPr>
        <w:spacing w:after="200" w:line="276" w:lineRule="auto"/>
      </w:pPr>
    </w:p>
    <w:p w14:paraId="38B038B2" w14:textId="77777777" w:rsidR="004B5F61" w:rsidRPr="005A4CD6" w:rsidRDefault="004B5F61" w:rsidP="004B5F61">
      <w:pPr>
        <w:pStyle w:val="Heading2"/>
        <w:rPr>
          <w:rFonts w:ascii="Times New Roman" w:hAnsi="Times New Roman" w:cs="Times New Roman"/>
        </w:rPr>
      </w:pPr>
      <w:r w:rsidRPr="005A4CD6">
        <w:rPr>
          <w:rFonts w:ascii="Times New Roman" w:hAnsi="Times New Roman" w:cs="Times New Roman"/>
        </w:rPr>
        <w:t>2.7 Testing Tools &amp; Environment</w:t>
      </w:r>
    </w:p>
    <w:p w14:paraId="42A402BB" w14:textId="77777777" w:rsidR="00FB049A" w:rsidRDefault="00FB049A" w:rsidP="00FB049A">
      <w:pPr>
        <w:pStyle w:val="NormalWeb"/>
      </w:pPr>
      <w:r>
        <w:t>Flutter’s integrated development tools, along with Android Studio and Xcode simulators, were used as the primary testing environment throughout this project. These tools provided controlled conditions for executing unit tests, integration tests, and system-level evaluations on both Android and iOS platforms. Test data was prepared within Firebase to support consistent validation of core modules such as authentication, product retrieval, and order submission.</w:t>
      </w:r>
    </w:p>
    <w:p w14:paraId="290998BA" w14:textId="77777777" w:rsidR="00FB049A" w:rsidRDefault="00FB049A" w:rsidP="00FB049A">
      <w:pPr>
        <w:pStyle w:val="NormalWeb"/>
      </w:pPr>
      <w:r>
        <w:t>The Firebase Console served as a supporting tool for observing real-time database updates, verifying data structures, and confirming backend behavior during various workflows. In addition, Flutter’s debugging utilities—including widget inspectors, performance overlays, and log output—were used to monitor UI behavior and identify potential bottlenecks. No specialized hardware or additional testing tools were required beyond these standard development environments.</w:t>
      </w:r>
    </w:p>
    <w:p w14:paraId="3961948E" w14:textId="5AA10077" w:rsidR="004B5F61" w:rsidRPr="004B5F61" w:rsidRDefault="004B5F61" w:rsidP="004B5F61">
      <w:pPr>
        <w:spacing w:after="200" w:line="276" w:lineRule="auto"/>
      </w:pPr>
    </w:p>
    <w:p w14:paraId="6F8CD7EF" w14:textId="77777777" w:rsidR="004B5F61" w:rsidRPr="005A4CD6" w:rsidRDefault="004B5F61" w:rsidP="004B5F61">
      <w:pPr>
        <w:pStyle w:val="Heading2"/>
        <w:rPr>
          <w:rFonts w:ascii="Times New Roman" w:hAnsi="Times New Roman" w:cs="Times New Roman"/>
        </w:rPr>
      </w:pPr>
      <w:r w:rsidRPr="005A4CD6">
        <w:rPr>
          <w:rFonts w:ascii="Times New Roman" w:hAnsi="Times New Roman" w:cs="Times New Roman"/>
        </w:rPr>
        <w:t>2.8 Test Schedule</w:t>
      </w:r>
    </w:p>
    <w:p w14:paraId="53347DF3" w14:textId="77777777" w:rsidR="005A4CD6" w:rsidRPr="005A4CD6" w:rsidRDefault="005A4CD6" w:rsidP="005A4CD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876"/>
        <w:gridCol w:w="2876"/>
      </w:tblGrid>
      <w:tr w:rsidR="005A4CD6" w14:paraId="066A22BB" w14:textId="77777777" w:rsidTr="009B698D">
        <w:tc>
          <w:tcPr>
            <w:tcW w:w="2880" w:type="dxa"/>
          </w:tcPr>
          <w:p w14:paraId="7E6072F5" w14:textId="77777777" w:rsidR="005A4CD6" w:rsidRDefault="005A4CD6" w:rsidP="009B698D">
            <w:r>
              <w:t>Testing Phase</w:t>
            </w:r>
          </w:p>
        </w:tc>
        <w:tc>
          <w:tcPr>
            <w:tcW w:w="2880" w:type="dxa"/>
          </w:tcPr>
          <w:p w14:paraId="5527149E" w14:textId="77777777" w:rsidR="005A4CD6" w:rsidRDefault="005A4CD6" w:rsidP="009B698D">
            <w:r>
              <w:t>Start Date</w:t>
            </w:r>
          </w:p>
        </w:tc>
        <w:tc>
          <w:tcPr>
            <w:tcW w:w="2880" w:type="dxa"/>
          </w:tcPr>
          <w:p w14:paraId="574ED5BA" w14:textId="77777777" w:rsidR="005A4CD6" w:rsidRDefault="005A4CD6" w:rsidP="009B698D">
            <w:r>
              <w:t>End Date</w:t>
            </w:r>
          </w:p>
        </w:tc>
      </w:tr>
      <w:tr w:rsidR="005A4CD6" w14:paraId="46F17F61" w14:textId="77777777" w:rsidTr="009B698D">
        <w:tc>
          <w:tcPr>
            <w:tcW w:w="2880" w:type="dxa"/>
          </w:tcPr>
          <w:p w14:paraId="30C31176" w14:textId="77777777" w:rsidR="005A4CD6" w:rsidRDefault="005A4CD6" w:rsidP="009B698D">
            <w:r>
              <w:t>Unit Testing</w:t>
            </w:r>
          </w:p>
        </w:tc>
        <w:tc>
          <w:tcPr>
            <w:tcW w:w="2880" w:type="dxa"/>
          </w:tcPr>
          <w:p w14:paraId="4681B82E" w14:textId="77777777" w:rsidR="005A4CD6" w:rsidRDefault="005A4CD6" w:rsidP="009B698D">
            <w:r>
              <w:t>Nov 3</w:t>
            </w:r>
          </w:p>
        </w:tc>
        <w:tc>
          <w:tcPr>
            <w:tcW w:w="2880" w:type="dxa"/>
          </w:tcPr>
          <w:p w14:paraId="79838E28" w14:textId="77777777" w:rsidR="005A4CD6" w:rsidRDefault="005A4CD6" w:rsidP="009B698D">
            <w:r>
              <w:t>Nov 9</w:t>
            </w:r>
          </w:p>
        </w:tc>
      </w:tr>
      <w:tr w:rsidR="005A4CD6" w14:paraId="796F3C6C" w14:textId="77777777" w:rsidTr="009B698D">
        <w:tc>
          <w:tcPr>
            <w:tcW w:w="2880" w:type="dxa"/>
          </w:tcPr>
          <w:p w14:paraId="39B086FA" w14:textId="77777777" w:rsidR="005A4CD6" w:rsidRDefault="005A4CD6" w:rsidP="009B698D">
            <w:r>
              <w:t>Integration Testing</w:t>
            </w:r>
          </w:p>
        </w:tc>
        <w:tc>
          <w:tcPr>
            <w:tcW w:w="2880" w:type="dxa"/>
          </w:tcPr>
          <w:p w14:paraId="4436FD63" w14:textId="77777777" w:rsidR="005A4CD6" w:rsidRDefault="005A4CD6" w:rsidP="009B698D">
            <w:r>
              <w:t>Nov 10</w:t>
            </w:r>
          </w:p>
        </w:tc>
        <w:tc>
          <w:tcPr>
            <w:tcW w:w="2880" w:type="dxa"/>
          </w:tcPr>
          <w:p w14:paraId="0CA38D45" w14:textId="77777777" w:rsidR="005A4CD6" w:rsidRDefault="005A4CD6" w:rsidP="009B698D">
            <w:r>
              <w:t>Nov 14</w:t>
            </w:r>
          </w:p>
        </w:tc>
      </w:tr>
      <w:tr w:rsidR="005A4CD6" w14:paraId="3FCDDE04" w14:textId="77777777" w:rsidTr="009B698D">
        <w:tc>
          <w:tcPr>
            <w:tcW w:w="2880" w:type="dxa"/>
          </w:tcPr>
          <w:p w14:paraId="3B6DE974" w14:textId="77777777" w:rsidR="005A4CD6" w:rsidRDefault="005A4CD6" w:rsidP="009B698D">
            <w:r>
              <w:t>Validation Testing</w:t>
            </w:r>
          </w:p>
        </w:tc>
        <w:tc>
          <w:tcPr>
            <w:tcW w:w="2880" w:type="dxa"/>
          </w:tcPr>
          <w:p w14:paraId="02A1E87A" w14:textId="77777777" w:rsidR="005A4CD6" w:rsidRDefault="005A4CD6" w:rsidP="009B698D">
            <w:r>
              <w:t>Nov 15</w:t>
            </w:r>
          </w:p>
        </w:tc>
        <w:tc>
          <w:tcPr>
            <w:tcW w:w="2880" w:type="dxa"/>
          </w:tcPr>
          <w:p w14:paraId="186041ED" w14:textId="77777777" w:rsidR="005A4CD6" w:rsidRDefault="005A4CD6" w:rsidP="009B698D">
            <w:r>
              <w:t>Nov 19</w:t>
            </w:r>
          </w:p>
        </w:tc>
      </w:tr>
      <w:tr w:rsidR="005A4CD6" w14:paraId="63742E73" w14:textId="77777777" w:rsidTr="009B698D">
        <w:tc>
          <w:tcPr>
            <w:tcW w:w="2880" w:type="dxa"/>
          </w:tcPr>
          <w:p w14:paraId="57CB23C8" w14:textId="77777777" w:rsidR="005A4CD6" w:rsidRDefault="005A4CD6" w:rsidP="009B698D">
            <w:r>
              <w:t>High-Order Testing</w:t>
            </w:r>
          </w:p>
        </w:tc>
        <w:tc>
          <w:tcPr>
            <w:tcW w:w="2880" w:type="dxa"/>
          </w:tcPr>
          <w:p w14:paraId="272891D0" w14:textId="77777777" w:rsidR="005A4CD6" w:rsidRDefault="005A4CD6" w:rsidP="009B698D">
            <w:r>
              <w:t>Nov 20</w:t>
            </w:r>
          </w:p>
        </w:tc>
        <w:tc>
          <w:tcPr>
            <w:tcW w:w="2880" w:type="dxa"/>
          </w:tcPr>
          <w:p w14:paraId="5A6EB074" w14:textId="77777777" w:rsidR="005A4CD6" w:rsidRDefault="005A4CD6" w:rsidP="009B698D">
            <w:r>
              <w:t>Nov 23</w:t>
            </w:r>
          </w:p>
        </w:tc>
      </w:tr>
    </w:tbl>
    <w:p w14:paraId="06A4C3EE" w14:textId="29227869" w:rsidR="004B5F61" w:rsidRPr="004B5F61" w:rsidRDefault="004B5F61" w:rsidP="004B5F61">
      <w:pPr>
        <w:spacing w:after="200" w:line="276" w:lineRule="auto"/>
      </w:pPr>
    </w:p>
    <w:p w14:paraId="79FD3BAD" w14:textId="0B910CFA" w:rsidR="004B5F61" w:rsidRPr="005A4CD6" w:rsidRDefault="004B5F61" w:rsidP="005A4CD6">
      <w:pPr>
        <w:pStyle w:val="Heading1"/>
        <w:rPr>
          <w:rFonts w:ascii="Times New Roman" w:hAnsi="Times New Roman" w:cs="Times New Roman"/>
        </w:rPr>
      </w:pPr>
      <w:r w:rsidRPr="005A4CD6">
        <w:rPr>
          <w:rFonts w:ascii="Times New Roman" w:hAnsi="Times New Roman" w:cs="Times New Roman"/>
        </w:rPr>
        <w:t>3 Test Procedure</w:t>
      </w:r>
    </w:p>
    <w:p w14:paraId="20C82EFC" w14:textId="77777777" w:rsidR="005A4CD6" w:rsidRDefault="005A4CD6" w:rsidP="005A4CD6">
      <w:pPr>
        <w:pStyle w:val="NormalWeb"/>
      </w:pPr>
      <w:r>
        <w:t>This section explains how all test cases were executed for the Shared Farm Application. Each test followed a predefined set of steps, including setting up the test environment, applying the required inputs, and comparing the system’s actual response with the expected result. Testers recorded outcomes in the test log and noted any issues in the defect log for follow-up. This structured procedure ensured that all tests were performed consistently and that results were easy to track and evaluate.</w:t>
      </w:r>
    </w:p>
    <w:p w14:paraId="5047C789" w14:textId="77777777" w:rsidR="005A4CD6" w:rsidRPr="005A4CD6" w:rsidRDefault="005A4CD6" w:rsidP="005A4CD6">
      <w:pPr>
        <w:pStyle w:val="Heading2"/>
        <w:rPr>
          <w:rFonts w:ascii="Times New Roman" w:hAnsi="Times New Roman" w:cs="Times New Roman"/>
        </w:rPr>
      </w:pPr>
      <w:r w:rsidRPr="005A4CD6">
        <w:rPr>
          <w:rStyle w:val="Strong"/>
          <w:rFonts w:ascii="Times New Roman" w:hAnsi="Times New Roman" w:cs="Times New Roman"/>
          <w:b/>
          <w:bCs/>
        </w:rPr>
        <w:lastRenderedPageBreak/>
        <w:t>3.1 Software (SCIs) to be Tested</w:t>
      </w:r>
    </w:p>
    <w:p w14:paraId="6CBEC57C" w14:textId="77777777" w:rsidR="005A4CD6" w:rsidRPr="005A4CD6" w:rsidRDefault="005A4CD6" w:rsidP="005A4CD6">
      <w:pPr>
        <w:pStyle w:val="Heading3"/>
        <w:rPr>
          <w:rFonts w:ascii="Times New Roman" w:hAnsi="Times New Roman" w:cs="Times New Roman"/>
        </w:rPr>
      </w:pPr>
      <w:r w:rsidRPr="005A4CD6">
        <w:rPr>
          <w:rStyle w:val="Strong"/>
          <w:rFonts w:ascii="Times New Roman" w:hAnsi="Times New Roman" w:cs="Times New Roman"/>
          <w:b/>
          <w:bCs/>
        </w:rPr>
        <w:t>Interface Components to be Tested</w:t>
      </w:r>
    </w:p>
    <w:p w14:paraId="6DAB1A68" w14:textId="77777777" w:rsidR="005A4CD6" w:rsidRPr="005A4CD6" w:rsidRDefault="005A4CD6">
      <w:pPr>
        <w:pStyle w:val="NormalWeb"/>
        <w:numPr>
          <w:ilvl w:val="0"/>
          <w:numId w:val="8"/>
        </w:numPr>
      </w:pPr>
      <w:r w:rsidRPr="005A4CD6">
        <w:t>Home Page</w:t>
      </w:r>
    </w:p>
    <w:p w14:paraId="58210B6E" w14:textId="77777777" w:rsidR="005A4CD6" w:rsidRPr="005A4CD6" w:rsidRDefault="005A4CD6">
      <w:pPr>
        <w:pStyle w:val="NormalWeb"/>
        <w:numPr>
          <w:ilvl w:val="0"/>
          <w:numId w:val="8"/>
        </w:numPr>
      </w:pPr>
      <w:r w:rsidRPr="005A4CD6">
        <w:t>Product Listing Page</w:t>
      </w:r>
    </w:p>
    <w:p w14:paraId="06C05A59" w14:textId="77777777" w:rsidR="005A4CD6" w:rsidRPr="005A4CD6" w:rsidRDefault="005A4CD6">
      <w:pPr>
        <w:pStyle w:val="NormalWeb"/>
        <w:numPr>
          <w:ilvl w:val="0"/>
          <w:numId w:val="8"/>
        </w:numPr>
      </w:pPr>
      <w:r w:rsidRPr="005A4CD6">
        <w:t>Product Details Page</w:t>
      </w:r>
    </w:p>
    <w:p w14:paraId="1C56C494" w14:textId="77777777" w:rsidR="005A4CD6" w:rsidRPr="005A4CD6" w:rsidRDefault="005A4CD6">
      <w:pPr>
        <w:pStyle w:val="NormalWeb"/>
        <w:numPr>
          <w:ilvl w:val="0"/>
          <w:numId w:val="8"/>
        </w:numPr>
      </w:pPr>
      <w:r w:rsidRPr="005A4CD6">
        <w:t>Cart Page</w:t>
      </w:r>
    </w:p>
    <w:p w14:paraId="47C016BD" w14:textId="77777777" w:rsidR="005A4CD6" w:rsidRPr="005A4CD6" w:rsidRDefault="005A4CD6">
      <w:pPr>
        <w:pStyle w:val="NormalWeb"/>
        <w:numPr>
          <w:ilvl w:val="0"/>
          <w:numId w:val="8"/>
        </w:numPr>
      </w:pPr>
      <w:r w:rsidRPr="005A4CD6">
        <w:t>Checkout Confirmation Page</w:t>
      </w:r>
    </w:p>
    <w:p w14:paraId="2F353A9C" w14:textId="77777777" w:rsidR="005A4CD6" w:rsidRPr="005A4CD6" w:rsidRDefault="005A4CD6">
      <w:pPr>
        <w:pStyle w:val="NormalWeb"/>
        <w:numPr>
          <w:ilvl w:val="0"/>
          <w:numId w:val="8"/>
        </w:numPr>
      </w:pPr>
      <w:r w:rsidRPr="005A4CD6">
        <w:t>Subscription Page</w:t>
      </w:r>
    </w:p>
    <w:p w14:paraId="2816465E" w14:textId="77777777" w:rsidR="005A4CD6" w:rsidRPr="005A4CD6" w:rsidRDefault="005A4CD6">
      <w:pPr>
        <w:pStyle w:val="NormalWeb"/>
        <w:numPr>
          <w:ilvl w:val="0"/>
          <w:numId w:val="8"/>
        </w:numPr>
      </w:pPr>
      <w:r w:rsidRPr="005A4CD6">
        <w:t>Profile Page</w:t>
      </w:r>
    </w:p>
    <w:p w14:paraId="799659DD" w14:textId="77777777" w:rsidR="005A4CD6" w:rsidRPr="005A4CD6" w:rsidRDefault="005A4CD6">
      <w:pPr>
        <w:pStyle w:val="NormalWeb"/>
        <w:numPr>
          <w:ilvl w:val="0"/>
          <w:numId w:val="8"/>
        </w:numPr>
      </w:pPr>
      <w:r w:rsidRPr="005A4CD6">
        <w:t>Events Page</w:t>
      </w:r>
    </w:p>
    <w:p w14:paraId="18026BB3" w14:textId="77777777" w:rsidR="005A4CD6" w:rsidRPr="005A4CD6" w:rsidRDefault="005A4CD6">
      <w:pPr>
        <w:pStyle w:val="NormalWeb"/>
        <w:numPr>
          <w:ilvl w:val="0"/>
          <w:numId w:val="8"/>
        </w:numPr>
      </w:pPr>
      <w:r w:rsidRPr="005A4CD6">
        <w:t>Ticket Submission Page</w:t>
      </w:r>
    </w:p>
    <w:p w14:paraId="2FEA619C" w14:textId="77777777" w:rsidR="005A4CD6" w:rsidRPr="005A4CD6" w:rsidRDefault="005A4CD6">
      <w:pPr>
        <w:pStyle w:val="NormalWeb"/>
        <w:numPr>
          <w:ilvl w:val="0"/>
          <w:numId w:val="8"/>
        </w:numPr>
      </w:pPr>
      <w:r w:rsidRPr="005A4CD6">
        <w:t>Login &amp; Signup Pages</w:t>
      </w:r>
    </w:p>
    <w:p w14:paraId="4DAF5E42" w14:textId="77777777" w:rsidR="005A4CD6" w:rsidRPr="005A4CD6" w:rsidRDefault="005A4CD6" w:rsidP="005A4CD6">
      <w:pPr>
        <w:pStyle w:val="Heading3"/>
        <w:rPr>
          <w:rFonts w:ascii="Times New Roman" w:hAnsi="Times New Roman" w:cs="Times New Roman"/>
        </w:rPr>
      </w:pPr>
      <w:r w:rsidRPr="005A4CD6">
        <w:rPr>
          <w:rStyle w:val="Strong"/>
          <w:rFonts w:ascii="Times New Roman" w:hAnsi="Times New Roman" w:cs="Times New Roman"/>
          <w:b/>
          <w:bCs/>
        </w:rPr>
        <w:t>Logic Components to be Tested</w:t>
      </w:r>
    </w:p>
    <w:p w14:paraId="5BBFF9D8" w14:textId="77777777" w:rsidR="005A4CD6" w:rsidRPr="005A4CD6" w:rsidRDefault="005A4CD6">
      <w:pPr>
        <w:pStyle w:val="NormalWeb"/>
        <w:numPr>
          <w:ilvl w:val="0"/>
          <w:numId w:val="9"/>
        </w:numPr>
      </w:pPr>
      <w:r w:rsidRPr="005A4CD6">
        <w:t>ProductService (Firebase Data Loader)</w:t>
      </w:r>
    </w:p>
    <w:p w14:paraId="6EE0B493" w14:textId="77777777" w:rsidR="005A4CD6" w:rsidRPr="005A4CD6" w:rsidRDefault="005A4CD6">
      <w:pPr>
        <w:pStyle w:val="NormalWeb"/>
        <w:numPr>
          <w:ilvl w:val="0"/>
          <w:numId w:val="9"/>
        </w:numPr>
      </w:pPr>
      <w:r w:rsidRPr="005A4CD6">
        <w:t>UserSession Manager</w:t>
      </w:r>
    </w:p>
    <w:p w14:paraId="3D7C54D4" w14:textId="77777777" w:rsidR="005A4CD6" w:rsidRPr="005A4CD6" w:rsidRDefault="005A4CD6">
      <w:pPr>
        <w:pStyle w:val="NormalWeb"/>
        <w:numPr>
          <w:ilvl w:val="0"/>
          <w:numId w:val="9"/>
        </w:numPr>
      </w:pPr>
      <w:r w:rsidRPr="005A4CD6">
        <w:t>Cart Handler</w:t>
      </w:r>
    </w:p>
    <w:p w14:paraId="65CF125E" w14:textId="77777777" w:rsidR="005A4CD6" w:rsidRPr="005A4CD6" w:rsidRDefault="005A4CD6">
      <w:pPr>
        <w:pStyle w:val="NormalWeb"/>
        <w:numPr>
          <w:ilvl w:val="0"/>
          <w:numId w:val="9"/>
        </w:numPr>
      </w:pPr>
      <w:r w:rsidRPr="005A4CD6">
        <w:t>Order Submission Logic</w:t>
      </w:r>
    </w:p>
    <w:p w14:paraId="540099AE" w14:textId="77777777" w:rsidR="005A4CD6" w:rsidRPr="005A4CD6" w:rsidRDefault="005A4CD6">
      <w:pPr>
        <w:pStyle w:val="NormalWeb"/>
        <w:numPr>
          <w:ilvl w:val="0"/>
          <w:numId w:val="9"/>
        </w:numPr>
      </w:pPr>
      <w:r w:rsidRPr="005A4CD6">
        <w:t>Subscription Handler</w:t>
      </w:r>
    </w:p>
    <w:p w14:paraId="361499E1" w14:textId="77777777" w:rsidR="005A4CD6" w:rsidRPr="005A4CD6" w:rsidRDefault="005A4CD6">
      <w:pPr>
        <w:pStyle w:val="NormalWeb"/>
        <w:numPr>
          <w:ilvl w:val="0"/>
          <w:numId w:val="9"/>
        </w:numPr>
      </w:pPr>
      <w:r w:rsidRPr="005A4CD6">
        <w:t>Events Handler</w:t>
      </w:r>
    </w:p>
    <w:p w14:paraId="4F601545" w14:textId="77777777" w:rsidR="005A4CD6" w:rsidRPr="005A4CD6" w:rsidRDefault="005A4CD6">
      <w:pPr>
        <w:pStyle w:val="NormalWeb"/>
        <w:numPr>
          <w:ilvl w:val="0"/>
          <w:numId w:val="9"/>
        </w:numPr>
      </w:pPr>
      <w:r w:rsidRPr="005A4CD6">
        <w:t>Ticket Handler</w:t>
      </w:r>
    </w:p>
    <w:p w14:paraId="341CCB50" w14:textId="77777777" w:rsidR="005A4CD6" w:rsidRPr="005A4CD6" w:rsidRDefault="005A4CD6">
      <w:pPr>
        <w:pStyle w:val="NormalWeb"/>
        <w:numPr>
          <w:ilvl w:val="0"/>
          <w:numId w:val="9"/>
        </w:numPr>
      </w:pPr>
      <w:r w:rsidRPr="005A4CD6">
        <w:t>Firebase Read/Write Layer</w:t>
      </w:r>
    </w:p>
    <w:p w14:paraId="4FB08E55" w14:textId="77777777" w:rsidR="005A4CD6" w:rsidRPr="005A4CD6" w:rsidRDefault="005A4CD6" w:rsidP="005A4CD6">
      <w:pPr>
        <w:pStyle w:val="Heading3"/>
        <w:rPr>
          <w:rFonts w:ascii="Times New Roman" w:hAnsi="Times New Roman" w:cs="Times New Roman"/>
        </w:rPr>
      </w:pPr>
      <w:r w:rsidRPr="005A4CD6">
        <w:rPr>
          <w:rStyle w:val="Strong"/>
          <w:rFonts w:ascii="Times New Roman" w:hAnsi="Times New Roman" w:cs="Times New Roman"/>
          <w:b/>
          <w:bCs/>
        </w:rPr>
        <w:t>Help / Support Components to be Tested</w:t>
      </w:r>
    </w:p>
    <w:p w14:paraId="43513DA7" w14:textId="77777777" w:rsidR="005A4CD6" w:rsidRPr="005A4CD6" w:rsidRDefault="005A4CD6">
      <w:pPr>
        <w:pStyle w:val="NormalWeb"/>
        <w:numPr>
          <w:ilvl w:val="0"/>
          <w:numId w:val="10"/>
        </w:numPr>
      </w:pPr>
      <w:r w:rsidRPr="005A4CD6">
        <w:t>Ticket System</w:t>
      </w:r>
    </w:p>
    <w:p w14:paraId="1EB7034A" w14:textId="77777777" w:rsidR="005A4CD6" w:rsidRPr="005A4CD6" w:rsidRDefault="005A4CD6">
      <w:pPr>
        <w:pStyle w:val="NormalWeb"/>
        <w:numPr>
          <w:ilvl w:val="0"/>
          <w:numId w:val="10"/>
        </w:numPr>
      </w:pPr>
      <w:r w:rsidRPr="005A4CD6">
        <w:t>In-app guidance messages</w:t>
      </w:r>
    </w:p>
    <w:p w14:paraId="6E05FCA1" w14:textId="77777777" w:rsidR="005A4CD6" w:rsidRPr="005A4CD6" w:rsidRDefault="005A4CD6">
      <w:pPr>
        <w:pStyle w:val="NormalWeb"/>
        <w:numPr>
          <w:ilvl w:val="0"/>
          <w:numId w:val="10"/>
        </w:numPr>
      </w:pPr>
      <w:r w:rsidRPr="005A4CD6">
        <w:t>Input validation prompts</w:t>
      </w:r>
    </w:p>
    <w:p w14:paraId="76B9A904" w14:textId="77777777" w:rsidR="005A4CD6" w:rsidRPr="005A4CD6" w:rsidRDefault="005A4CD6" w:rsidP="005A4CD6">
      <w:pPr>
        <w:pStyle w:val="Heading3"/>
        <w:rPr>
          <w:rFonts w:ascii="Times New Roman" w:hAnsi="Times New Roman" w:cs="Times New Roman"/>
        </w:rPr>
      </w:pPr>
      <w:r w:rsidRPr="005A4CD6">
        <w:rPr>
          <w:rStyle w:val="Strong"/>
          <w:rFonts w:ascii="Times New Roman" w:hAnsi="Times New Roman" w:cs="Times New Roman"/>
          <w:b/>
          <w:bCs/>
        </w:rPr>
        <w:t>Installation / Deployment Components to be Tested</w:t>
      </w:r>
    </w:p>
    <w:p w14:paraId="4B95FA76" w14:textId="77777777" w:rsidR="005A4CD6" w:rsidRPr="005A4CD6" w:rsidRDefault="005A4CD6">
      <w:pPr>
        <w:pStyle w:val="NormalWeb"/>
        <w:numPr>
          <w:ilvl w:val="0"/>
          <w:numId w:val="11"/>
        </w:numPr>
      </w:pPr>
      <w:r w:rsidRPr="005A4CD6">
        <w:t>App Installation on Android Emulator</w:t>
      </w:r>
    </w:p>
    <w:p w14:paraId="53B64C05" w14:textId="77777777" w:rsidR="005A4CD6" w:rsidRPr="005A4CD6" w:rsidRDefault="005A4CD6">
      <w:pPr>
        <w:pStyle w:val="NormalWeb"/>
        <w:numPr>
          <w:ilvl w:val="0"/>
          <w:numId w:val="11"/>
        </w:numPr>
      </w:pPr>
      <w:r w:rsidRPr="005A4CD6">
        <w:t>App Installation on iOS Simulator</w:t>
      </w:r>
    </w:p>
    <w:p w14:paraId="138F3CC7" w14:textId="77777777" w:rsidR="005A4CD6" w:rsidRPr="005A4CD6" w:rsidRDefault="005A4CD6">
      <w:pPr>
        <w:pStyle w:val="NormalWeb"/>
        <w:numPr>
          <w:ilvl w:val="0"/>
          <w:numId w:val="11"/>
        </w:numPr>
      </w:pPr>
      <w:r w:rsidRPr="005A4CD6">
        <w:t>Initial Firebase Configuration</w:t>
      </w:r>
    </w:p>
    <w:p w14:paraId="791B536A" w14:textId="77777777" w:rsidR="005A4CD6" w:rsidRPr="005A4CD6" w:rsidRDefault="005A4CD6">
      <w:pPr>
        <w:pStyle w:val="NormalWeb"/>
        <w:numPr>
          <w:ilvl w:val="0"/>
          <w:numId w:val="11"/>
        </w:numPr>
      </w:pPr>
      <w:r w:rsidRPr="005A4CD6">
        <w:t>First-time App Launch Behavior</w:t>
      </w:r>
    </w:p>
    <w:p w14:paraId="0189877A" w14:textId="16B9E85F" w:rsidR="004B5F61" w:rsidRDefault="004B5F61" w:rsidP="004B5F61"/>
    <w:p w14:paraId="24CD797E" w14:textId="77777777" w:rsidR="005A4CD6" w:rsidRDefault="005A4CD6" w:rsidP="005A4CD6">
      <w:pPr>
        <w:pStyle w:val="Heading2"/>
        <w:rPr>
          <w:rFonts w:ascii="Times New Roman" w:hAnsi="Times New Roman" w:cs="Times New Roman"/>
        </w:rPr>
      </w:pPr>
      <w:r w:rsidRPr="005A4CD6">
        <w:rPr>
          <w:rFonts w:ascii="Times New Roman" w:hAnsi="Times New Roman" w:cs="Times New Roman"/>
        </w:rPr>
        <w:t> 3.2 Testing procedure</w:t>
      </w:r>
    </w:p>
    <w:p w14:paraId="20E4D365" w14:textId="62279D61" w:rsidR="005A4CD6" w:rsidRPr="005A4CD6" w:rsidRDefault="005A4CD6" w:rsidP="005A4CD6">
      <w:pPr>
        <w:pStyle w:val="Heading2"/>
        <w:rPr>
          <w:rFonts w:ascii="Times New Roman" w:hAnsi="Times New Roman" w:cs="Times New Roman"/>
          <w:b w:val="0"/>
          <w:bCs w:val="0"/>
          <w:color w:val="000000" w:themeColor="text1"/>
          <w:lang w:val="en-US"/>
        </w:rPr>
      </w:pPr>
      <w:r w:rsidRPr="005A4CD6">
        <w:rPr>
          <w:rFonts w:ascii="Times New Roman" w:hAnsi="Times New Roman" w:cs="Times New Roman"/>
          <w:b w:val="0"/>
          <w:bCs w:val="0"/>
          <w:color w:val="000000" w:themeColor="text1"/>
          <w:sz w:val="24"/>
          <w:szCs w:val="24"/>
          <w:lang w:val="en-US"/>
        </w:rPr>
        <w:t>The overall procedure for software testing is described.</w:t>
      </w:r>
    </w:p>
    <w:p w14:paraId="4A1EEA1E" w14:textId="77777777" w:rsidR="005A4CD6" w:rsidRPr="004B5F61" w:rsidRDefault="005A4CD6" w:rsidP="004B5F61">
      <w:pPr>
        <w:spacing w:after="200" w:line="276" w:lineRule="auto"/>
      </w:pPr>
    </w:p>
    <w:p w14:paraId="141EF68B" w14:textId="77777777" w:rsidR="004B5F61" w:rsidRPr="004B5F61" w:rsidRDefault="004B5F61" w:rsidP="004B5F61">
      <w:pPr>
        <w:pStyle w:val="Heading3"/>
        <w:rPr>
          <w:rFonts w:ascii="Times New Roman" w:hAnsi="Times New Roman" w:cs="Times New Roman"/>
        </w:rPr>
      </w:pPr>
      <w:r w:rsidRPr="004B5F61">
        <w:rPr>
          <w:rFonts w:ascii="Times New Roman" w:hAnsi="Times New Roman" w:cs="Times New Roman"/>
        </w:rPr>
        <w:lastRenderedPageBreak/>
        <w:t>3.2.1 Unit Test Cases</w:t>
      </w:r>
    </w:p>
    <w:p w14:paraId="34703302" w14:textId="0062EDFA" w:rsidR="007D3B85" w:rsidRDefault="007D3B85" w:rsidP="007D3B85"/>
    <w:p w14:paraId="5DE325CC" w14:textId="7188B63C" w:rsidR="007D3B85" w:rsidRDefault="007D3B85" w:rsidP="007D3B85">
      <w:pPr>
        <w:rPr>
          <w:b/>
          <w:bCs/>
          <w:color w:val="EE0000"/>
        </w:rPr>
      </w:pPr>
      <w:r w:rsidRPr="007D3B85">
        <w:rPr>
          <w:b/>
          <w:bCs/>
          <w:color w:val="EE0000"/>
        </w:rPr>
        <w:t>Unit Test Cases (Interface)</w:t>
      </w:r>
    </w:p>
    <w:p w14:paraId="5377D941" w14:textId="10152B3F" w:rsidR="00C3364C" w:rsidRPr="00C3364C" w:rsidRDefault="00C3364C" w:rsidP="00C3364C">
      <w:pPr>
        <w:pStyle w:val="NormalWeb"/>
      </w:pPr>
      <w:r>
        <w:t>These include all the user-visible screens and controls that the user interacts with directly, such as forms, buttons, navigation elements, and display pages.</w:t>
      </w:r>
    </w:p>
    <w:p w14:paraId="4F619823" w14:textId="58ADF01A" w:rsidR="007D3B85" w:rsidRPr="00C3364C" w:rsidRDefault="007D3B85">
      <w:pPr>
        <w:pStyle w:val="Heading2"/>
        <w:numPr>
          <w:ilvl w:val="1"/>
          <w:numId w:val="10"/>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Login &amp; Signup Interface</w:t>
      </w:r>
    </w:p>
    <w:p w14:paraId="6E164A55" w14:textId="77777777" w:rsidR="007D3B85" w:rsidRPr="007D3B85" w:rsidRDefault="007D3B85" w:rsidP="007D3B85">
      <w:pPr>
        <w:pStyle w:val="NormalWeb"/>
      </w:pPr>
      <w:r w:rsidRPr="007D3B85">
        <w:t>The Login and Signup screens will be tested in a white-box fashion.</w:t>
      </w:r>
      <w:r w:rsidRPr="007D3B85">
        <w:br/>
        <w:t>Predefined test accounts will be used to exercise all UI elements, including text fields, validation rules, navigation links, and error prompts. Each control will be interacted with to ensure that the interface behaves correctly when handling both valid and invalid user input.</w:t>
      </w:r>
    </w:p>
    <w:p w14:paraId="682E93FD"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 for Component: Login &amp; Signup Interface</w:t>
      </w:r>
    </w:p>
    <w:p w14:paraId="5DF04D84" w14:textId="77777777" w:rsidR="007D3B85" w:rsidRPr="007D3B85" w:rsidRDefault="007D3B85">
      <w:pPr>
        <w:pStyle w:val="NormalWeb"/>
        <w:numPr>
          <w:ilvl w:val="0"/>
          <w:numId w:val="12"/>
        </w:numPr>
      </w:pPr>
      <w:r w:rsidRPr="007D3B85">
        <w:t>None.</w:t>
      </w:r>
    </w:p>
    <w:p w14:paraId="66DA9D6A"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 for Component: Login &amp; Signup Interface</w:t>
      </w:r>
    </w:p>
    <w:p w14:paraId="6BD5CAE4" w14:textId="77777777" w:rsidR="007D3B85" w:rsidRPr="007D3B85" w:rsidRDefault="007D3B85">
      <w:pPr>
        <w:pStyle w:val="NormalWeb"/>
        <w:numPr>
          <w:ilvl w:val="0"/>
          <w:numId w:val="13"/>
        </w:numPr>
      </w:pPr>
      <w:r w:rsidRPr="007D3B85">
        <w:t>Enter valid email and password and submit.</w:t>
      </w:r>
    </w:p>
    <w:p w14:paraId="03D56F70" w14:textId="77777777" w:rsidR="007D3B85" w:rsidRPr="007D3B85" w:rsidRDefault="007D3B85">
      <w:pPr>
        <w:pStyle w:val="NormalWeb"/>
        <w:numPr>
          <w:ilvl w:val="0"/>
          <w:numId w:val="13"/>
        </w:numPr>
      </w:pPr>
      <w:r w:rsidRPr="007D3B85">
        <w:t>Enter invalid email formats to verify validation messages.</w:t>
      </w:r>
    </w:p>
    <w:p w14:paraId="2E20D0AA" w14:textId="77777777" w:rsidR="007D3B85" w:rsidRPr="007D3B85" w:rsidRDefault="007D3B85">
      <w:pPr>
        <w:pStyle w:val="NormalWeb"/>
        <w:numPr>
          <w:ilvl w:val="0"/>
          <w:numId w:val="13"/>
        </w:numPr>
      </w:pPr>
      <w:r w:rsidRPr="007D3B85">
        <w:t>Submit forms with empty fields to confirm “required” prompts.</w:t>
      </w:r>
    </w:p>
    <w:p w14:paraId="3BF1CD58" w14:textId="77777777" w:rsidR="007D3B85" w:rsidRPr="007D3B85" w:rsidRDefault="007D3B85">
      <w:pPr>
        <w:pStyle w:val="NormalWeb"/>
        <w:numPr>
          <w:ilvl w:val="0"/>
          <w:numId w:val="13"/>
        </w:numPr>
      </w:pPr>
      <w:r w:rsidRPr="007D3B85">
        <w:t>Switch between Login and Signup using navigation links.</w:t>
      </w:r>
    </w:p>
    <w:p w14:paraId="465F7CAA"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 of Tests for Component: Login &amp; Signup Interface</w:t>
      </w:r>
    </w:p>
    <w:p w14:paraId="583E5B7A" w14:textId="77777777" w:rsidR="007D3B85" w:rsidRPr="007D3B85" w:rsidRDefault="007D3B85" w:rsidP="007D3B85">
      <w:pPr>
        <w:pStyle w:val="NormalWeb"/>
      </w:pPr>
      <w:r w:rsidRPr="007D3B85">
        <w:t>The purpose of these tests is to ensure proper functioning of all authentication UI controls, accurate error handling, and correct page transitions.</w:t>
      </w:r>
    </w:p>
    <w:p w14:paraId="6B48295D"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 for Component: Login &amp; Signup Interface</w:t>
      </w:r>
    </w:p>
    <w:p w14:paraId="4A67D104" w14:textId="77777777" w:rsidR="007D3B85" w:rsidRPr="007D3B85" w:rsidRDefault="007D3B85" w:rsidP="007D3B85">
      <w:pPr>
        <w:pStyle w:val="NormalWeb"/>
      </w:pPr>
      <w:r w:rsidRPr="007D3B85">
        <w:t>The interface is expected to perform within design specifications.</w:t>
      </w:r>
    </w:p>
    <w:p w14:paraId="0BCA6697" w14:textId="07AB665E" w:rsidR="007D3B85" w:rsidRPr="007D3B85" w:rsidRDefault="007D3B85" w:rsidP="007D3B85"/>
    <w:p w14:paraId="6ECE640D" w14:textId="6A0053D9" w:rsidR="007D3B85" w:rsidRPr="00C3364C" w:rsidRDefault="007D3B85">
      <w:pPr>
        <w:pStyle w:val="Heading2"/>
        <w:numPr>
          <w:ilvl w:val="1"/>
          <w:numId w:val="10"/>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Home &amp; Product Listing Interface</w:t>
      </w:r>
    </w:p>
    <w:p w14:paraId="7EE14593" w14:textId="77777777" w:rsidR="007D3B85" w:rsidRPr="007D3B85" w:rsidRDefault="007D3B85" w:rsidP="007D3B85">
      <w:pPr>
        <w:pStyle w:val="NormalWeb"/>
      </w:pPr>
      <w:r w:rsidRPr="007D3B85">
        <w:t>The Home and product listing screens will be tested in a white-box fashion.</w:t>
      </w:r>
      <w:r w:rsidRPr="007D3B85">
        <w:br/>
        <w:t>Products will be loaded from Firebase, and all UI components such as product cards, categories, scroll areas, and tap interactions will be tested for correctness.</w:t>
      </w:r>
    </w:p>
    <w:p w14:paraId="2337062D"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 for Component: Home &amp; Product Listing Interface</w:t>
      </w:r>
    </w:p>
    <w:p w14:paraId="10F4A3DF" w14:textId="77777777" w:rsidR="007D3B85" w:rsidRPr="007D3B85" w:rsidRDefault="007D3B85">
      <w:pPr>
        <w:pStyle w:val="NormalWeb"/>
        <w:numPr>
          <w:ilvl w:val="0"/>
          <w:numId w:val="14"/>
        </w:numPr>
      </w:pPr>
      <w:r w:rsidRPr="007D3B85">
        <w:t>None.</w:t>
      </w:r>
    </w:p>
    <w:p w14:paraId="143F6C58"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lastRenderedPageBreak/>
        <w:t>Test Cases for Component: Home &amp; Product Listing Interface</w:t>
      </w:r>
    </w:p>
    <w:p w14:paraId="602C26A3" w14:textId="77777777" w:rsidR="007D3B85" w:rsidRPr="007D3B85" w:rsidRDefault="007D3B85">
      <w:pPr>
        <w:pStyle w:val="NormalWeb"/>
        <w:numPr>
          <w:ilvl w:val="0"/>
          <w:numId w:val="15"/>
        </w:numPr>
      </w:pPr>
      <w:r w:rsidRPr="007D3B85">
        <w:t>Verify that products load and display correctly.</w:t>
      </w:r>
    </w:p>
    <w:p w14:paraId="18D31DAC" w14:textId="77777777" w:rsidR="007D3B85" w:rsidRPr="007D3B85" w:rsidRDefault="007D3B85">
      <w:pPr>
        <w:pStyle w:val="NormalWeb"/>
        <w:numPr>
          <w:ilvl w:val="0"/>
          <w:numId w:val="15"/>
        </w:numPr>
      </w:pPr>
      <w:r w:rsidRPr="007D3B85">
        <w:t>Tap on category filters to confirm correct product filtering.</w:t>
      </w:r>
    </w:p>
    <w:p w14:paraId="76261CE2" w14:textId="77777777" w:rsidR="007D3B85" w:rsidRPr="007D3B85" w:rsidRDefault="007D3B85">
      <w:pPr>
        <w:pStyle w:val="NormalWeb"/>
        <w:numPr>
          <w:ilvl w:val="0"/>
          <w:numId w:val="15"/>
        </w:numPr>
      </w:pPr>
      <w:r w:rsidRPr="007D3B85">
        <w:t>Scroll through long product lists.</w:t>
      </w:r>
    </w:p>
    <w:p w14:paraId="2F2EFC4B" w14:textId="77777777" w:rsidR="007D3B85" w:rsidRPr="007D3B85" w:rsidRDefault="007D3B85">
      <w:pPr>
        <w:pStyle w:val="NormalWeb"/>
        <w:numPr>
          <w:ilvl w:val="0"/>
          <w:numId w:val="15"/>
        </w:numPr>
      </w:pPr>
      <w:r w:rsidRPr="007D3B85">
        <w:t>Tap a product to navigate to the product details page.</w:t>
      </w:r>
    </w:p>
    <w:p w14:paraId="38919C31"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 of Tests for Component: Home &amp; Product Listing Interface</w:t>
      </w:r>
    </w:p>
    <w:p w14:paraId="4521E090" w14:textId="77777777" w:rsidR="007D3B85" w:rsidRPr="007D3B85" w:rsidRDefault="007D3B85" w:rsidP="007D3B85">
      <w:pPr>
        <w:pStyle w:val="NormalWeb"/>
      </w:pPr>
      <w:r w:rsidRPr="007D3B85">
        <w:t>These tests ensure that the product interface loads and displays data accurately and responds properly to user input.</w:t>
      </w:r>
    </w:p>
    <w:p w14:paraId="3FB0C935"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 for Component: Home &amp; Product Listing Interface</w:t>
      </w:r>
    </w:p>
    <w:p w14:paraId="7C23C85F" w14:textId="77777777" w:rsidR="007D3B85" w:rsidRPr="007D3B85" w:rsidRDefault="007D3B85" w:rsidP="007D3B85">
      <w:pPr>
        <w:pStyle w:val="NormalWeb"/>
      </w:pPr>
      <w:r w:rsidRPr="007D3B85">
        <w:t>The interface is expected to perform within design specifications.</w:t>
      </w:r>
    </w:p>
    <w:p w14:paraId="03CAE7B7" w14:textId="7A02A4AD" w:rsidR="007D3B85" w:rsidRPr="007D3B85" w:rsidRDefault="007D3B85" w:rsidP="007D3B85"/>
    <w:p w14:paraId="1A280D0F" w14:textId="195C1BDC" w:rsidR="007D3B85" w:rsidRPr="00C3364C" w:rsidRDefault="007D3B85">
      <w:pPr>
        <w:pStyle w:val="Heading2"/>
        <w:numPr>
          <w:ilvl w:val="1"/>
          <w:numId w:val="10"/>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Product Details Interface</w:t>
      </w:r>
    </w:p>
    <w:p w14:paraId="0D89A70F" w14:textId="77777777" w:rsidR="007D3B85" w:rsidRPr="007D3B85" w:rsidRDefault="007D3B85" w:rsidP="007D3B85">
      <w:pPr>
        <w:pStyle w:val="NormalWeb"/>
      </w:pPr>
      <w:r w:rsidRPr="007D3B85">
        <w:t>The Product Details interface will be tested in a white-box fashion.</w:t>
      </w:r>
      <w:r w:rsidRPr="007D3B85">
        <w:br/>
        <w:t>Displayed product information will be compared with Firebase data, and all interaction buttons will be tested.</w:t>
      </w:r>
    </w:p>
    <w:p w14:paraId="74DA9D2C"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 for Component: Product Details Interface</w:t>
      </w:r>
    </w:p>
    <w:p w14:paraId="01CCA011" w14:textId="77777777" w:rsidR="007D3B85" w:rsidRPr="007D3B85" w:rsidRDefault="007D3B85">
      <w:pPr>
        <w:pStyle w:val="NormalWeb"/>
        <w:numPr>
          <w:ilvl w:val="0"/>
          <w:numId w:val="16"/>
        </w:numPr>
      </w:pPr>
      <w:r w:rsidRPr="007D3B85">
        <w:t>None.</w:t>
      </w:r>
    </w:p>
    <w:p w14:paraId="2225620D"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 for Component: Product Details Interface</w:t>
      </w:r>
    </w:p>
    <w:p w14:paraId="0F2F5735" w14:textId="77777777" w:rsidR="007D3B85" w:rsidRPr="007D3B85" w:rsidRDefault="007D3B85">
      <w:pPr>
        <w:pStyle w:val="NormalWeb"/>
        <w:numPr>
          <w:ilvl w:val="0"/>
          <w:numId w:val="17"/>
        </w:numPr>
      </w:pPr>
      <w:r w:rsidRPr="007D3B85">
        <w:t>Confirm product image, name, price, and description match the database.</w:t>
      </w:r>
    </w:p>
    <w:p w14:paraId="26314580" w14:textId="77777777" w:rsidR="007D3B85" w:rsidRPr="007D3B85" w:rsidRDefault="007D3B85">
      <w:pPr>
        <w:pStyle w:val="NormalWeb"/>
        <w:numPr>
          <w:ilvl w:val="0"/>
          <w:numId w:val="17"/>
        </w:numPr>
      </w:pPr>
      <w:r w:rsidRPr="007D3B85">
        <w:t>Press “Add to Cart” and verify the cart updates.</w:t>
      </w:r>
    </w:p>
    <w:p w14:paraId="4B4410A6" w14:textId="77777777" w:rsidR="007D3B85" w:rsidRPr="007D3B85" w:rsidRDefault="007D3B85">
      <w:pPr>
        <w:pStyle w:val="NormalWeb"/>
        <w:numPr>
          <w:ilvl w:val="0"/>
          <w:numId w:val="17"/>
        </w:numPr>
      </w:pPr>
      <w:r w:rsidRPr="007D3B85">
        <w:t>Navigate back to Home successfully.</w:t>
      </w:r>
    </w:p>
    <w:p w14:paraId="0D3F7F48"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 of Tests for Component: Product Details Interface</w:t>
      </w:r>
    </w:p>
    <w:p w14:paraId="5802B1DD" w14:textId="77777777" w:rsidR="007D3B85" w:rsidRPr="007D3B85" w:rsidRDefault="007D3B85" w:rsidP="007D3B85">
      <w:pPr>
        <w:pStyle w:val="NormalWeb"/>
      </w:pPr>
      <w:r w:rsidRPr="007D3B85">
        <w:t>To verify accurate presentation of product data and functional interaction buttons.</w:t>
      </w:r>
    </w:p>
    <w:p w14:paraId="7A6E5AC6"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 for Component: Product Details Interface</w:t>
      </w:r>
    </w:p>
    <w:p w14:paraId="769D68EB" w14:textId="77777777" w:rsidR="007D3B85" w:rsidRPr="007D3B85" w:rsidRDefault="007D3B85" w:rsidP="007D3B85">
      <w:pPr>
        <w:pStyle w:val="NormalWeb"/>
      </w:pPr>
      <w:r w:rsidRPr="007D3B85">
        <w:t>The interface is expected to perform within design specifications.</w:t>
      </w:r>
    </w:p>
    <w:p w14:paraId="0FCEFD7B" w14:textId="7DA5978B" w:rsidR="007D3B85" w:rsidRPr="007D3B85" w:rsidRDefault="007D3B85" w:rsidP="007D3B85"/>
    <w:p w14:paraId="12DEFFC6" w14:textId="5919F266" w:rsidR="007D3B85" w:rsidRPr="00C3364C" w:rsidRDefault="007D3B85">
      <w:pPr>
        <w:pStyle w:val="Heading2"/>
        <w:numPr>
          <w:ilvl w:val="1"/>
          <w:numId w:val="10"/>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lastRenderedPageBreak/>
        <w:t>Testing Procedure for Component: Cart Interface</w:t>
      </w:r>
    </w:p>
    <w:p w14:paraId="1007093A" w14:textId="77777777" w:rsidR="007D3B85" w:rsidRPr="007D3B85" w:rsidRDefault="007D3B85" w:rsidP="007D3B85">
      <w:pPr>
        <w:pStyle w:val="NormalWeb"/>
      </w:pPr>
      <w:r w:rsidRPr="007D3B85">
        <w:t>The Cart screen will be tested in a white-box fashion.</w:t>
      </w:r>
      <w:r w:rsidRPr="007D3B85">
        <w:br/>
        <w:t>Stored cart items will be manipulated to confirm that all cart operations are functional.</w:t>
      </w:r>
    </w:p>
    <w:p w14:paraId="78F9B5AE"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 for Component: Cart Interface</w:t>
      </w:r>
    </w:p>
    <w:p w14:paraId="1EBBDC95" w14:textId="77777777" w:rsidR="007D3B85" w:rsidRPr="007D3B85" w:rsidRDefault="007D3B85">
      <w:pPr>
        <w:pStyle w:val="NormalWeb"/>
        <w:numPr>
          <w:ilvl w:val="0"/>
          <w:numId w:val="18"/>
        </w:numPr>
      </w:pPr>
      <w:r w:rsidRPr="007D3B85">
        <w:t>None.</w:t>
      </w:r>
    </w:p>
    <w:p w14:paraId="280A0A16"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 for Component: Cart Interface</w:t>
      </w:r>
    </w:p>
    <w:p w14:paraId="2431AC2F" w14:textId="77777777" w:rsidR="007D3B85" w:rsidRPr="007D3B85" w:rsidRDefault="007D3B85">
      <w:pPr>
        <w:pStyle w:val="NormalWeb"/>
        <w:numPr>
          <w:ilvl w:val="0"/>
          <w:numId w:val="19"/>
        </w:numPr>
      </w:pPr>
      <w:r w:rsidRPr="007D3B85">
        <w:t>Add an item and verify that it appears in the cart.</w:t>
      </w:r>
    </w:p>
    <w:p w14:paraId="20A757C6" w14:textId="77777777" w:rsidR="007D3B85" w:rsidRPr="007D3B85" w:rsidRDefault="007D3B85">
      <w:pPr>
        <w:pStyle w:val="NormalWeb"/>
        <w:numPr>
          <w:ilvl w:val="0"/>
          <w:numId w:val="19"/>
        </w:numPr>
      </w:pPr>
      <w:r w:rsidRPr="007D3B85">
        <w:t>Increase and decrease quantities.</w:t>
      </w:r>
    </w:p>
    <w:p w14:paraId="4EDF1275" w14:textId="77777777" w:rsidR="007D3B85" w:rsidRPr="007D3B85" w:rsidRDefault="007D3B85">
      <w:pPr>
        <w:pStyle w:val="NormalWeb"/>
        <w:numPr>
          <w:ilvl w:val="0"/>
          <w:numId w:val="19"/>
        </w:numPr>
      </w:pPr>
      <w:r w:rsidRPr="007D3B85">
        <w:t>Remove an item and verify total recalculation.</w:t>
      </w:r>
    </w:p>
    <w:p w14:paraId="5ED3EFF0" w14:textId="77777777" w:rsidR="007D3B85" w:rsidRPr="007D3B85" w:rsidRDefault="007D3B85">
      <w:pPr>
        <w:pStyle w:val="NormalWeb"/>
        <w:numPr>
          <w:ilvl w:val="0"/>
          <w:numId w:val="19"/>
        </w:numPr>
      </w:pPr>
      <w:r w:rsidRPr="007D3B85">
        <w:t>Proceed to checkout.</w:t>
      </w:r>
    </w:p>
    <w:p w14:paraId="03A8B770"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 of Tests for Component: Cart Interface</w:t>
      </w:r>
    </w:p>
    <w:p w14:paraId="7A91F0B7" w14:textId="77777777" w:rsidR="007D3B85" w:rsidRPr="007D3B85" w:rsidRDefault="007D3B85" w:rsidP="007D3B85">
      <w:pPr>
        <w:pStyle w:val="NormalWeb"/>
      </w:pPr>
      <w:r w:rsidRPr="007D3B85">
        <w:t>These tests verify correct manipulation of cart items and accurate price calculations.</w:t>
      </w:r>
    </w:p>
    <w:p w14:paraId="4BCCA30D"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 for Component: Cart Interface</w:t>
      </w:r>
    </w:p>
    <w:p w14:paraId="04980C42" w14:textId="77777777" w:rsidR="007D3B85" w:rsidRPr="007D3B85" w:rsidRDefault="007D3B85" w:rsidP="007D3B85">
      <w:pPr>
        <w:pStyle w:val="NormalWeb"/>
      </w:pPr>
      <w:r w:rsidRPr="007D3B85">
        <w:t>The interface is expected to perform within design specifications.</w:t>
      </w:r>
    </w:p>
    <w:p w14:paraId="581AEDFB" w14:textId="5375283E" w:rsidR="007D3B85" w:rsidRPr="007D3B85" w:rsidRDefault="007D3B85" w:rsidP="007D3B85"/>
    <w:p w14:paraId="1C28A441" w14:textId="55870A56" w:rsidR="007D3B85" w:rsidRPr="00C3364C" w:rsidRDefault="007D3B85">
      <w:pPr>
        <w:pStyle w:val="Heading2"/>
        <w:numPr>
          <w:ilvl w:val="1"/>
          <w:numId w:val="10"/>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Subscription Interface</w:t>
      </w:r>
    </w:p>
    <w:p w14:paraId="5E3224EF" w14:textId="77777777" w:rsidR="007D3B85" w:rsidRPr="007D3B85" w:rsidRDefault="007D3B85" w:rsidP="007D3B85">
      <w:pPr>
        <w:pStyle w:val="NormalWeb"/>
      </w:pPr>
      <w:r w:rsidRPr="007D3B85">
        <w:t>The Subscription interface will be tested in a white-box fashion.</w:t>
      </w:r>
      <w:r w:rsidRPr="007D3B85">
        <w:br/>
        <w:t>Plan selections will be verified by updating Firebase entries.</w:t>
      </w:r>
    </w:p>
    <w:p w14:paraId="44BFBE10"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 for Component: Subscription Interface</w:t>
      </w:r>
    </w:p>
    <w:p w14:paraId="0AEB5278" w14:textId="77777777" w:rsidR="007D3B85" w:rsidRPr="007D3B85" w:rsidRDefault="007D3B85">
      <w:pPr>
        <w:pStyle w:val="NormalWeb"/>
        <w:numPr>
          <w:ilvl w:val="0"/>
          <w:numId w:val="20"/>
        </w:numPr>
      </w:pPr>
      <w:r w:rsidRPr="007D3B85">
        <w:t>None.</w:t>
      </w:r>
    </w:p>
    <w:p w14:paraId="00C7733B"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 for Component: Subscription Interface</w:t>
      </w:r>
    </w:p>
    <w:p w14:paraId="7E9C434B" w14:textId="77777777" w:rsidR="007D3B85" w:rsidRPr="007D3B85" w:rsidRDefault="007D3B85">
      <w:pPr>
        <w:pStyle w:val="NormalWeb"/>
        <w:numPr>
          <w:ilvl w:val="0"/>
          <w:numId w:val="21"/>
        </w:numPr>
      </w:pPr>
      <w:r w:rsidRPr="007D3B85">
        <w:t>Select a new plan.</w:t>
      </w:r>
    </w:p>
    <w:p w14:paraId="4BCEA289" w14:textId="77777777" w:rsidR="007D3B85" w:rsidRPr="007D3B85" w:rsidRDefault="007D3B85">
      <w:pPr>
        <w:pStyle w:val="NormalWeb"/>
        <w:numPr>
          <w:ilvl w:val="0"/>
          <w:numId w:val="21"/>
        </w:numPr>
      </w:pPr>
      <w:r w:rsidRPr="007D3B85">
        <w:t>Confirm the plan is saved to Firebase.</w:t>
      </w:r>
    </w:p>
    <w:p w14:paraId="513E44C0" w14:textId="77777777" w:rsidR="007D3B85" w:rsidRPr="007D3B85" w:rsidRDefault="007D3B85">
      <w:pPr>
        <w:pStyle w:val="NormalWeb"/>
        <w:numPr>
          <w:ilvl w:val="0"/>
          <w:numId w:val="21"/>
        </w:numPr>
      </w:pPr>
      <w:r w:rsidRPr="007D3B85">
        <w:t>Reopen the screen to verify display of the selected plan.</w:t>
      </w:r>
    </w:p>
    <w:p w14:paraId="5CE05191"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 of Tests for Component: Subscription Interface</w:t>
      </w:r>
    </w:p>
    <w:p w14:paraId="24A5FD05" w14:textId="77777777" w:rsidR="007D3B85" w:rsidRPr="007D3B85" w:rsidRDefault="007D3B85" w:rsidP="007D3B85">
      <w:pPr>
        <w:pStyle w:val="NormalWeb"/>
      </w:pPr>
      <w:r w:rsidRPr="007D3B85">
        <w:t>To ensure proper operation of subscription selection and data persistence.</w:t>
      </w:r>
    </w:p>
    <w:p w14:paraId="0EE87E63"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lastRenderedPageBreak/>
        <w:t>Expected Results for Component: Subscription Interface</w:t>
      </w:r>
    </w:p>
    <w:p w14:paraId="08456014" w14:textId="77777777" w:rsidR="007D3B85" w:rsidRPr="007D3B85" w:rsidRDefault="007D3B85" w:rsidP="007D3B85">
      <w:pPr>
        <w:pStyle w:val="NormalWeb"/>
      </w:pPr>
      <w:r w:rsidRPr="007D3B85">
        <w:t>The interface is expected to perform within design specifications.</w:t>
      </w:r>
    </w:p>
    <w:p w14:paraId="68839703" w14:textId="38A475DC" w:rsidR="007D3B85" w:rsidRPr="007D3B85" w:rsidRDefault="007D3B85" w:rsidP="007D3B85"/>
    <w:p w14:paraId="1B452D54" w14:textId="44E72204" w:rsidR="007D3B85" w:rsidRPr="00C3364C" w:rsidRDefault="007D3B85">
      <w:pPr>
        <w:pStyle w:val="Heading2"/>
        <w:numPr>
          <w:ilvl w:val="1"/>
          <w:numId w:val="10"/>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Events Interface</w:t>
      </w:r>
    </w:p>
    <w:p w14:paraId="47E89DD2" w14:textId="77777777" w:rsidR="007D3B85" w:rsidRPr="007D3B85" w:rsidRDefault="007D3B85" w:rsidP="007D3B85">
      <w:pPr>
        <w:pStyle w:val="NormalWeb"/>
      </w:pPr>
      <w:r w:rsidRPr="007D3B85">
        <w:t>The Events screen will be tested in a white-box fashion.</w:t>
      </w:r>
      <w:r w:rsidRPr="007D3B85">
        <w:br/>
        <w:t>Event cards and join buttons will be exercised to confirm proper behavior.</w:t>
      </w:r>
    </w:p>
    <w:p w14:paraId="41FB64DE"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 for Component: Events Interface</w:t>
      </w:r>
    </w:p>
    <w:p w14:paraId="645981D9" w14:textId="77777777" w:rsidR="007D3B85" w:rsidRPr="007D3B85" w:rsidRDefault="007D3B85">
      <w:pPr>
        <w:pStyle w:val="NormalWeb"/>
        <w:numPr>
          <w:ilvl w:val="0"/>
          <w:numId w:val="22"/>
        </w:numPr>
      </w:pPr>
      <w:r w:rsidRPr="007D3B85">
        <w:t>None.</w:t>
      </w:r>
    </w:p>
    <w:p w14:paraId="58D73C92"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 for Component: Events Interface</w:t>
      </w:r>
    </w:p>
    <w:p w14:paraId="543B859A" w14:textId="77777777" w:rsidR="007D3B85" w:rsidRPr="007D3B85" w:rsidRDefault="007D3B85">
      <w:pPr>
        <w:pStyle w:val="NormalWeb"/>
        <w:numPr>
          <w:ilvl w:val="0"/>
          <w:numId w:val="23"/>
        </w:numPr>
      </w:pPr>
      <w:r w:rsidRPr="007D3B85">
        <w:t>Load events from Firebase.</w:t>
      </w:r>
    </w:p>
    <w:p w14:paraId="0A81599D" w14:textId="77777777" w:rsidR="007D3B85" w:rsidRPr="007D3B85" w:rsidRDefault="007D3B85">
      <w:pPr>
        <w:pStyle w:val="NormalWeb"/>
        <w:numPr>
          <w:ilvl w:val="0"/>
          <w:numId w:val="23"/>
        </w:numPr>
      </w:pPr>
      <w:r w:rsidRPr="007D3B85">
        <w:t>Join an event.</w:t>
      </w:r>
    </w:p>
    <w:p w14:paraId="1F578865" w14:textId="77777777" w:rsidR="007D3B85" w:rsidRPr="007D3B85" w:rsidRDefault="007D3B85">
      <w:pPr>
        <w:pStyle w:val="NormalWeb"/>
        <w:numPr>
          <w:ilvl w:val="0"/>
          <w:numId w:val="23"/>
        </w:numPr>
      </w:pPr>
      <w:r w:rsidRPr="007D3B85">
        <w:t>Verify that joined events appear under the user profile.</w:t>
      </w:r>
    </w:p>
    <w:p w14:paraId="7C18528B"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 of Tests for Component: Events Interface</w:t>
      </w:r>
    </w:p>
    <w:p w14:paraId="4C23A61E" w14:textId="77777777" w:rsidR="007D3B85" w:rsidRPr="007D3B85" w:rsidRDefault="007D3B85" w:rsidP="007D3B85">
      <w:pPr>
        <w:pStyle w:val="NormalWeb"/>
      </w:pPr>
      <w:r w:rsidRPr="007D3B85">
        <w:t>To ensure correct operation of event-related UI components.</w:t>
      </w:r>
    </w:p>
    <w:p w14:paraId="0EA89E0D"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 for Component: Events Interface</w:t>
      </w:r>
    </w:p>
    <w:p w14:paraId="75C40155" w14:textId="77777777" w:rsidR="007D3B85" w:rsidRPr="007D3B85" w:rsidRDefault="007D3B85" w:rsidP="007D3B85">
      <w:pPr>
        <w:pStyle w:val="NormalWeb"/>
      </w:pPr>
      <w:r w:rsidRPr="007D3B85">
        <w:t>The interface is expected to perform within design specifications.</w:t>
      </w:r>
    </w:p>
    <w:p w14:paraId="7B7404F3" w14:textId="7210DB00" w:rsidR="007D3B85" w:rsidRPr="007D3B85" w:rsidRDefault="007D3B85" w:rsidP="007D3B85"/>
    <w:p w14:paraId="2CEECDD9" w14:textId="04C57459" w:rsidR="007D3B85" w:rsidRPr="00C3364C" w:rsidRDefault="007D3B85">
      <w:pPr>
        <w:pStyle w:val="Heading2"/>
        <w:numPr>
          <w:ilvl w:val="1"/>
          <w:numId w:val="10"/>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Ticket Submission Interface</w:t>
      </w:r>
    </w:p>
    <w:p w14:paraId="605BC324" w14:textId="77777777" w:rsidR="007D3B85" w:rsidRPr="007D3B85" w:rsidRDefault="007D3B85" w:rsidP="007D3B85">
      <w:pPr>
        <w:pStyle w:val="NormalWeb"/>
      </w:pPr>
      <w:r w:rsidRPr="007D3B85">
        <w:t>The Ticket Submission screen will be tested in a white-box fashion.</w:t>
      </w:r>
      <w:r w:rsidRPr="007D3B85">
        <w:br/>
        <w:t>Form input and submission behavior will be examined.</w:t>
      </w:r>
    </w:p>
    <w:p w14:paraId="3B5A1698"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 for Component: Ticket Submission Interface</w:t>
      </w:r>
    </w:p>
    <w:p w14:paraId="0A2188E2" w14:textId="77777777" w:rsidR="007D3B85" w:rsidRPr="007D3B85" w:rsidRDefault="007D3B85">
      <w:pPr>
        <w:pStyle w:val="NormalWeb"/>
        <w:numPr>
          <w:ilvl w:val="0"/>
          <w:numId w:val="24"/>
        </w:numPr>
      </w:pPr>
      <w:r w:rsidRPr="007D3B85">
        <w:t>None.</w:t>
      </w:r>
    </w:p>
    <w:p w14:paraId="438CFA67"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 for Component: Ticket Submission Interface</w:t>
      </w:r>
    </w:p>
    <w:p w14:paraId="126F1305" w14:textId="77777777" w:rsidR="007D3B85" w:rsidRPr="007D3B85" w:rsidRDefault="007D3B85">
      <w:pPr>
        <w:pStyle w:val="NormalWeb"/>
        <w:numPr>
          <w:ilvl w:val="0"/>
          <w:numId w:val="25"/>
        </w:numPr>
      </w:pPr>
      <w:r w:rsidRPr="007D3B85">
        <w:t>Submit a ticket with valid text.</w:t>
      </w:r>
    </w:p>
    <w:p w14:paraId="4A3952E0" w14:textId="77777777" w:rsidR="007D3B85" w:rsidRPr="007D3B85" w:rsidRDefault="007D3B85">
      <w:pPr>
        <w:pStyle w:val="NormalWeb"/>
        <w:numPr>
          <w:ilvl w:val="0"/>
          <w:numId w:val="25"/>
        </w:numPr>
      </w:pPr>
      <w:r w:rsidRPr="007D3B85">
        <w:t>Verify that a ticket appears under the user’s ticket list.</w:t>
      </w:r>
    </w:p>
    <w:p w14:paraId="142D2DB9" w14:textId="77777777" w:rsidR="007D3B85" w:rsidRPr="007D3B85" w:rsidRDefault="007D3B85">
      <w:pPr>
        <w:pStyle w:val="NormalWeb"/>
        <w:numPr>
          <w:ilvl w:val="0"/>
          <w:numId w:val="25"/>
        </w:numPr>
      </w:pPr>
      <w:r w:rsidRPr="007D3B85">
        <w:t>Confirm default “Pending” status.</w:t>
      </w:r>
    </w:p>
    <w:p w14:paraId="243FDD96"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lastRenderedPageBreak/>
        <w:t>Purpose of Tests for Component: Ticket Submission Interface</w:t>
      </w:r>
    </w:p>
    <w:p w14:paraId="412492FE" w14:textId="77777777" w:rsidR="007D3B85" w:rsidRPr="007D3B85" w:rsidRDefault="007D3B85" w:rsidP="007D3B85">
      <w:pPr>
        <w:pStyle w:val="NormalWeb"/>
      </w:pPr>
      <w:r w:rsidRPr="007D3B85">
        <w:t>To ensure that ticket reports are submitted correctly and stored in the proper format.</w:t>
      </w:r>
    </w:p>
    <w:p w14:paraId="3327E966"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 for Component: Ticket Submission Interface</w:t>
      </w:r>
    </w:p>
    <w:p w14:paraId="1D31C0B4" w14:textId="77777777" w:rsidR="007D3B85" w:rsidRPr="007D3B85" w:rsidRDefault="007D3B85" w:rsidP="007D3B85">
      <w:pPr>
        <w:pStyle w:val="NormalWeb"/>
      </w:pPr>
      <w:r w:rsidRPr="007D3B85">
        <w:t>The interface is expected to perform within design specifications.</w:t>
      </w:r>
    </w:p>
    <w:p w14:paraId="38D81F81" w14:textId="15DD8E67" w:rsidR="00C3364C" w:rsidRPr="00C3364C" w:rsidRDefault="00C3364C">
      <w:pPr>
        <w:pStyle w:val="Heading2"/>
        <w:numPr>
          <w:ilvl w:val="1"/>
          <w:numId w:val="10"/>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AI Assistant Interface</w:t>
      </w:r>
    </w:p>
    <w:p w14:paraId="563D59E0" w14:textId="77777777" w:rsidR="00C3364C" w:rsidRPr="00C3364C" w:rsidRDefault="00C3364C" w:rsidP="00C3364C">
      <w:pPr>
        <w:pStyle w:val="NormalWeb"/>
      </w:pPr>
      <w:r w:rsidRPr="00C3364C">
        <w:t>The AI Assistant interface will be tested in a white-box fashion.</w:t>
      </w:r>
      <w:r w:rsidRPr="00C3364C">
        <w:br/>
        <w:t>The chat screen will be interacted with directly to verify correct behavior of text inputs, message bubbles, scrolling, and send-button functionality. Various messages will be entered to ensure the interface properly displays both user and AI responses.</w:t>
      </w:r>
    </w:p>
    <w:p w14:paraId="0AADC131"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Stubs and/or Drivers for Component: AI Assistant Interface</w:t>
      </w:r>
    </w:p>
    <w:p w14:paraId="46D92DF9" w14:textId="77777777" w:rsidR="00C3364C" w:rsidRPr="00C3364C" w:rsidRDefault="00C3364C">
      <w:pPr>
        <w:pStyle w:val="NormalWeb"/>
        <w:numPr>
          <w:ilvl w:val="0"/>
          <w:numId w:val="46"/>
        </w:numPr>
      </w:pPr>
      <w:r w:rsidRPr="00C3364C">
        <w:t>None.</w:t>
      </w:r>
    </w:p>
    <w:p w14:paraId="14C573A4"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Test Cases for Component: AI Assistant Interface</w:t>
      </w:r>
    </w:p>
    <w:p w14:paraId="75F2074F" w14:textId="77777777" w:rsidR="00C3364C" w:rsidRPr="00C3364C" w:rsidRDefault="00C3364C">
      <w:pPr>
        <w:pStyle w:val="NormalWeb"/>
        <w:numPr>
          <w:ilvl w:val="0"/>
          <w:numId w:val="47"/>
        </w:numPr>
      </w:pPr>
      <w:r w:rsidRPr="00C3364C">
        <w:t>Enter a user message and confirm it appears correctly in the chat bubble.</w:t>
      </w:r>
    </w:p>
    <w:p w14:paraId="610F4C65" w14:textId="77777777" w:rsidR="00C3364C" w:rsidRPr="00C3364C" w:rsidRDefault="00C3364C">
      <w:pPr>
        <w:pStyle w:val="NormalWeb"/>
        <w:numPr>
          <w:ilvl w:val="0"/>
          <w:numId w:val="47"/>
        </w:numPr>
      </w:pPr>
      <w:r w:rsidRPr="00C3364C">
        <w:t>Press the send button and verify that the input field clears.</w:t>
      </w:r>
    </w:p>
    <w:p w14:paraId="22F2B1B5" w14:textId="77777777" w:rsidR="00C3364C" w:rsidRPr="00C3364C" w:rsidRDefault="00C3364C">
      <w:pPr>
        <w:pStyle w:val="NormalWeb"/>
        <w:numPr>
          <w:ilvl w:val="0"/>
          <w:numId w:val="47"/>
        </w:numPr>
      </w:pPr>
      <w:r w:rsidRPr="00C3364C">
        <w:t>Confirm that AI responses appear in assistant-style chat bubbles.</w:t>
      </w:r>
    </w:p>
    <w:p w14:paraId="53983FA0" w14:textId="77777777" w:rsidR="00C3364C" w:rsidRPr="00C3364C" w:rsidRDefault="00C3364C">
      <w:pPr>
        <w:pStyle w:val="NormalWeb"/>
        <w:numPr>
          <w:ilvl w:val="0"/>
          <w:numId w:val="47"/>
        </w:numPr>
      </w:pPr>
      <w:r w:rsidRPr="00C3364C">
        <w:t>Scroll through long chat histories to ensure smooth navigation.</w:t>
      </w:r>
    </w:p>
    <w:p w14:paraId="12CDB2EC" w14:textId="77777777" w:rsidR="00C3364C" w:rsidRPr="00C3364C" w:rsidRDefault="00C3364C">
      <w:pPr>
        <w:pStyle w:val="NormalWeb"/>
        <w:numPr>
          <w:ilvl w:val="0"/>
          <w:numId w:val="47"/>
        </w:numPr>
      </w:pPr>
      <w:r w:rsidRPr="00C3364C">
        <w:t>Test UI behavior when the AI response is long or multi-line.</w:t>
      </w:r>
    </w:p>
    <w:p w14:paraId="7855BA62"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Purpose of Tests for Component: AI Assistant Interface</w:t>
      </w:r>
    </w:p>
    <w:p w14:paraId="0BDC39B7" w14:textId="77777777" w:rsidR="00C3364C" w:rsidRPr="00C3364C" w:rsidRDefault="00C3364C" w:rsidP="00C3364C">
      <w:pPr>
        <w:pStyle w:val="NormalWeb"/>
      </w:pPr>
      <w:r w:rsidRPr="00C3364C">
        <w:t>The purpose of these tests is to ensure proper visual display and functional behavior of all user-facing chatbot components, including message formatting, screen layout, and input handling.</w:t>
      </w:r>
    </w:p>
    <w:p w14:paraId="1A9EDB8D"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Expected Results for Component: AI Assistant Interface</w:t>
      </w:r>
    </w:p>
    <w:p w14:paraId="5B59814B" w14:textId="77777777" w:rsidR="00C3364C" w:rsidRPr="00C3364C" w:rsidRDefault="00C3364C" w:rsidP="00C3364C">
      <w:pPr>
        <w:pStyle w:val="NormalWeb"/>
      </w:pPr>
      <w:r w:rsidRPr="00C3364C">
        <w:t>The interface is expected to perform within design specifications, displaying messages correctly and responding to user interactions without visual errors.</w:t>
      </w:r>
    </w:p>
    <w:p w14:paraId="18BA7A48" w14:textId="260D3B86" w:rsidR="007D3B85" w:rsidRPr="007D3B85" w:rsidRDefault="007D3B85" w:rsidP="007D3B85"/>
    <w:p w14:paraId="44F1DB2C" w14:textId="12B35F58" w:rsidR="007D3B85" w:rsidRPr="007D3B85" w:rsidRDefault="007D3B85" w:rsidP="007D3B85">
      <w:pPr>
        <w:pStyle w:val="Heading1"/>
        <w:rPr>
          <w:rFonts w:ascii="Times New Roman" w:hAnsi="Times New Roman" w:cs="Times New Roman"/>
          <w:color w:val="EE0000"/>
          <w:sz w:val="24"/>
          <w:szCs w:val="24"/>
        </w:rPr>
      </w:pPr>
      <w:r w:rsidRPr="007D3B85">
        <w:rPr>
          <w:rStyle w:val="Strong"/>
          <w:rFonts w:ascii="Times New Roman" w:hAnsi="Times New Roman" w:cs="Times New Roman"/>
          <w:b/>
          <w:bCs/>
          <w:color w:val="EE0000"/>
          <w:sz w:val="24"/>
          <w:szCs w:val="24"/>
        </w:rPr>
        <w:t>Unit Test Cases (Logic)</w:t>
      </w:r>
    </w:p>
    <w:p w14:paraId="0D71F79C" w14:textId="7F2B2CD0" w:rsidR="007D3B85" w:rsidRPr="00C3364C" w:rsidRDefault="00C3364C" w:rsidP="00C3364C">
      <w:pPr>
        <w:pStyle w:val="NormalWeb"/>
      </w:pPr>
      <w:r>
        <w:t>These represent the internal processing units of the system, responsible for handling data operations, executing core functionality, and managing communication between the interface and Firebase.</w:t>
      </w:r>
    </w:p>
    <w:p w14:paraId="6834E03B" w14:textId="014AB815" w:rsidR="007D3B85" w:rsidRPr="00C3364C" w:rsidRDefault="007D3B85">
      <w:pPr>
        <w:pStyle w:val="Heading2"/>
        <w:numPr>
          <w:ilvl w:val="0"/>
          <w:numId w:val="44"/>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lastRenderedPageBreak/>
        <w:t>Testing Procedure for Component: ProductService (Data Loader)</w:t>
      </w:r>
    </w:p>
    <w:p w14:paraId="4F8B18FD" w14:textId="77777777" w:rsidR="007D3B85" w:rsidRPr="007D3B85" w:rsidRDefault="007D3B85" w:rsidP="007D3B85">
      <w:pPr>
        <w:pStyle w:val="NormalWeb"/>
      </w:pPr>
      <w:r w:rsidRPr="007D3B85">
        <w:t>The ProductService will be tested in a white-box fashion.</w:t>
      </w:r>
      <w:r w:rsidRPr="007D3B85">
        <w:br/>
        <w:t>It will load product data from Firebase and map the data into product objects.</w:t>
      </w:r>
    </w:p>
    <w:p w14:paraId="264A8EC8"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w:t>
      </w:r>
    </w:p>
    <w:p w14:paraId="15546593" w14:textId="77777777" w:rsidR="007D3B85" w:rsidRPr="007D3B85" w:rsidRDefault="007D3B85">
      <w:pPr>
        <w:pStyle w:val="NormalWeb"/>
        <w:numPr>
          <w:ilvl w:val="0"/>
          <w:numId w:val="26"/>
        </w:numPr>
      </w:pPr>
      <w:r w:rsidRPr="007D3B85">
        <w:t>None.</w:t>
      </w:r>
    </w:p>
    <w:p w14:paraId="61C986DA"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w:t>
      </w:r>
    </w:p>
    <w:p w14:paraId="0B4739DB" w14:textId="77777777" w:rsidR="007D3B85" w:rsidRPr="007D3B85" w:rsidRDefault="007D3B85">
      <w:pPr>
        <w:pStyle w:val="NormalWeb"/>
        <w:numPr>
          <w:ilvl w:val="0"/>
          <w:numId w:val="27"/>
        </w:numPr>
      </w:pPr>
      <w:r w:rsidRPr="007D3B85">
        <w:t>Load all product entries.</w:t>
      </w:r>
    </w:p>
    <w:p w14:paraId="4683462C" w14:textId="77777777" w:rsidR="007D3B85" w:rsidRPr="007D3B85" w:rsidRDefault="007D3B85">
      <w:pPr>
        <w:pStyle w:val="NormalWeb"/>
        <w:numPr>
          <w:ilvl w:val="0"/>
          <w:numId w:val="27"/>
        </w:numPr>
      </w:pPr>
      <w:r w:rsidRPr="007D3B85">
        <w:t>Detect updates using onValue listener.</w:t>
      </w:r>
    </w:p>
    <w:p w14:paraId="3527E7FE" w14:textId="77777777" w:rsidR="007D3B85" w:rsidRPr="007D3B85" w:rsidRDefault="007D3B85">
      <w:pPr>
        <w:pStyle w:val="NormalWeb"/>
        <w:numPr>
          <w:ilvl w:val="0"/>
          <w:numId w:val="27"/>
        </w:numPr>
      </w:pPr>
      <w:r w:rsidRPr="007D3B85">
        <w:t>Handle empty or null dataset.</w:t>
      </w:r>
    </w:p>
    <w:p w14:paraId="56FBC53A"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w:t>
      </w:r>
    </w:p>
    <w:p w14:paraId="13CA26A1" w14:textId="77777777" w:rsidR="007D3B85" w:rsidRPr="007D3B85" w:rsidRDefault="007D3B85" w:rsidP="007D3B85">
      <w:pPr>
        <w:pStyle w:val="NormalWeb"/>
      </w:pPr>
      <w:r w:rsidRPr="007D3B85">
        <w:t>To ensure correct and stable product data loading.</w:t>
      </w:r>
    </w:p>
    <w:p w14:paraId="4D3898D3"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w:t>
      </w:r>
    </w:p>
    <w:p w14:paraId="63999C25" w14:textId="5748F27C" w:rsidR="007D3B85" w:rsidRPr="007D3B85" w:rsidRDefault="007D3B85" w:rsidP="00C3364C">
      <w:pPr>
        <w:pStyle w:val="NormalWeb"/>
      </w:pPr>
      <w:r w:rsidRPr="007D3B85">
        <w:t>The component is expected to perform within design specifications.</w:t>
      </w:r>
    </w:p>
    <w:p w14:paraId="170824B1" w14:textId="46376C77" w:rsidR="007D3B85" w:rsidRPr="00C3364C" w:rsidRDefault="007D3B85">
      <w:pPr>
        <w:pStyle w:val="Heading2"/>
        <w:numPr>
          <w:ilvl w:val="0"/>
          <w:numId w:val="44"/>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UserSession Manager</w:t>
      </w:r>
    </w:p>
    <w:p w14:paraId="2E744756" w14:textId="77777777" w:rsidR="007D3B85" w:rsidRPr="007D3B85" w:rsidRDefault="007D3B85" w:rsidP="007D3B85">
      <w:pPr>
        <w:pStyle w:val="NormalWeb"/>
      </w:pPr>
      <w:r w:rsidRPr="007D3B85">
        <w:t>The UserSession component will be tested in a white-box fashion.</w:t>
      </w:r>
      <w:r w:rsidRPr="007D3B85">
        <w:br/>
        <w:t>Session fields will be stored and retrieved to validate persistence.</w:t>
      </w:r>
    </w:p>
    <w:p w14:paraId="3DE16816"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w:t>
      </w:r>
    </w:p>
    <w:p w14:paraId="0B62F687" w14:textId="77777777" w:rsidR="007D3B85" w:rsidRPr="007D3B85" w:rsidRDefault="007D3B85">
      <w:pPr>
        <w:pStyle w:val="NormalWeb"/>
        <w:numPr>
          <w:ilvl w:val="0"/>
          <w:numId w:val="28"/>
        </w:numPr>
      </w:pPr>
      <w:r w:rsidRPr="007D3B85">
        <w:t>None.</w:t>
      </w:r>
    </w:p>
    <w:p w14:paraId="6E98470C"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w:t>
      </w:r>
    </w:p>
    <w:p w14:paraId="62EA856D" w14:textId="77777777" w:rsidR="007D3B85" w:rsidRPr="007D3B85" w:rsidRDefault="007D3B85">
      <w:pPr>
        <w:pStyle w:val="NormalWeb"/>
        <w:numPr>
          <w:ilvl w:val="0"/>
          <w:numId w:val="29"/>
        </w:numPr>
      </w:pPr>
      <w:r w:rsidRPr="007D3B85">
        <w:t>Save user ID and name after login.</w:t>
      </w:r>
    </w:p>
    <w:p w14:paraId="5A0DA05B" w14:textId="77777777" w:rsidR="007D3B85" w:rsidRPr="007D3B85" w:rsidRDefault="007D3B85">
      <w:pPr>
        <w:pStyle w:val="NormalWeb"/>
        <w:numPr>
          <w:ilvl w:val="0"/>
          <w:numId w:val="29"/>
        </w:numPr>
      </w:pPr>
      <w:r w:rsidRPr="007D3B85">
        <w:t>Clear session on logout.</w:t>
      </w:r>
    </w:p>
    <w:p w14:paraId="57CDA344"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w:t>
      </w:r>
    </w:p>
    <w:p w14:paraId="06FD4A3D" w14:textId="77777777" w:rsidR="007D3B85" w:rsidRPr="007D3B85" w:rsidRDefault="007D3B85" w:rsidP="007D3B85">
      <w:pPr>
        <w:pStyle w:val="NormalWeb"/>
      </w:pPr>
      <w:r w:rsidRPr="007D3B85">
        <w:t>To ensure stable session management logic.</w:t>
      </w:r>
    </w:p>
    <w:p w14:paraId="3E15B42B"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w:t>
      </w:r>
    </w:p>
    <w:p w14:paraId="61AD9D53" w14:textId="77777777" w:rsidR="007D3B85" w:rsidRPr="007D3B85" w:rsidRDefault="007D3B85" w:rsidP="007D3B85">
      <w:pPr>
        <w:pStyle w:val="NormalWeb"/>
      </w:pPr>
      <w:r w:rsidRPr="007D3B85">
        <w:t>The component is expected to perform within design specifications.</w:t>
      </w:r>
    </w:p>
    <w:p w14:paraId="5C7972D6" w14:textId="248B7669" w:rsidR="007D3B85" w:rsidRPr="007D3B85" w:rsidRDefault="007D3B85" w:rsidP="007D3B85"/>
    <w:p w14:paraId="3A3754FC" w14:textId="1046AC69" w:rsidR="007D3B85" w:rsidRPr="00C3364C" w:rsidRDefault="007D3B85">
      <w:pPr>
        <w:pStyle w:val="Heading2"/>
        <w:numPr>
          <w:ilvl w:val="0"/>
          <w:numId w:val="44"/>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lastRenderedPageBreak/>
        <w:t>Testing Procedure for Component: Cart Handler</w:t>
      </w:r>
    </w:p>
    <w:p w14:paraId="77C407D5" w14:textId="77777777" w:rsidR="007D3B85" w:rsidRPr="007D3B85" w:rsidRDefault="007D3B85" w:rsidP="007D3B85">
      <w:pPr>
        <w:pStyle w:val="NormalWeb"/>
      </w:pPr>
      <w:r w:rsidRPr="007D3B85">
        <w:t>The Cart Handler will be tested in a white-box fashion.</w:t>
      </w:r>
      <w:r w:rsidRPr="007D3B85">
        <w:br/>
        <w:t>Various product objects will be used to test cart operations.</w:t>
      </w:r>
    </w:p>
    <w:p w14:paraId="366D70BD"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w:t>
      </w:r>
    </w:p>
    <w:p w14:paraId="1F8ACDF7" w14:textId="77777777" w:rsidR="007D3B85" w:rsidRPr="007D3B85" w:rsidRDefault="007D3B85">
      <w:pPr>
        <w:pStyle w:val="NormalWeb"/>
        <w:numPr>
          <w:ilvl w:val="0"/>
          <w:numId w:val="30"/>
        </w:numPr>
      </w:pPr>
      <w:r w:rsidRPr="007D3B85">
        <w:t>None.</w:t>
      </w:r>
    </w:p>
    <w:p w14:paraId="2B0C4543"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w:t>
      </w:r>
    </w:p>
    <w:p w14:paraId="10C9EE97" w14:textId="77777777" w:rsidR="007D3B85" w:rsidRPr="007D3B85" w:rsidRDefault="007D3B85">
      <w:pPr>
        <w:pStyle w:val="NormalWeb"/>
        <w:numPr>
          <w:ilvl w:val="0"/>
          <w:numId w:val="31"/>
        </w:numPr>
      </w:pPr>
      <w:r w:rsidRPr="007D3B85">
        <w:t>Add item.</w:t>
      </w:r>
    </w:p>
    <w:p w14:paraId="2DD2C2C4" w14:textId="77777777" w:rsidR="007D3B85" w:rsidRPr="007D3B85" w:rsidRDefault="007D3B85">
      <w:pPr>
        <w:pStyle w:val="NormalWeb"/>
        <w:numPr>
          <w:ilvl w:val="0"/>
          <w:numId w:val="31"/>
        </w:numPr>
      </w:pPr>
      <w:r w:rsidRPr="007D3B85">
        <w:t>Remove item.</w:t>
      </w:r>
    </w:p>
    <w:p w14:paraId="09869D9E" w14:textId="77777777" w:rsidR="007D3B85" w:rsidRPr="007D3B85" w:rsidRDefault="007D3B85">
      <w:pPr>
        <w:pStyle w:val="NormalWeb"/>
        <w:numPr>
          <w:ilvl w:val="0"/>
          <w:numId w:val="31"/>
        </w:numPr>
      </w:pPr>
      <w:r w:rsidRPr="007D3B85">
        <w:t>Update quantity.</w:t>
      </w:r>
    </w:p>
    <w:p w14:paraId="0C5963A9" w14:textId="77777777" w:rsidR="007D3B85" w:rsidRPr="007D3B85" w:rsidRDefault="007D3B85">
      <w:pPr>
        <w:pStyle w:val="NormalWeb"/>
        <w:numPr>
          <w:ilvl w:val="0"/>
          <w:numId w:val="31"/>
        </w:numPr>
      </w:pPr>
      <w:r w:rsidRPr="007D3B85">
        <w:t>Recalculate totals.</w:t>
      </w:r>
    </w:p>
    <w:p w14:paraId="5C50F2C8"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w:t>
      </w:r>
    </w:p>
    <w:p w14:paraId="287EB8D3" w14:textId="77777777" w:rsidR="007D3B85" w:rsidRPr="007D3B85" w:rsidRDefault="007D3B85" w:rsidP="007D3B85">
      <w:pPr>
        <w:pStyle w:val="NormalWeb"/>
      </w:pPr>
      <w:r w:rsidRPr="007D3B85">
        <w:t>To ensure correct manipulation of cart data.</w:t>
      </w:r>
    </w:p>
    <w:p w14:paraId="20854C26"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w:t>
      </w:r>
    </w:p>
    <w:p w14:paraId="34C70AF2" w14:textId="77777777" w:rsidR="007D3B85" w:rsidRPr="007D3B85" w:rsidRDefault="007D3B85" w:rsidP="007D3B85">
      <w:pPr>
        <w:pStyle w:val="NormalWeb"/>
      </w:pPr>
      <w:r w:rsidRPr="007D3B85">
        <w:t>The component is expected to perform within design specifications.</w:t>
      </w:r>
    </w:p>
    <w:p w14:paraId="52FBC825" w14:textId="0250EC4C" w:rsidR="007D3B85" w:rsidRPr="007D3B85" w:rsidRDefault="007D3B85" w:rsidP="007D3B85"/>
    <w:p w14:paraId="203A124E" w14:textId="7DAE8EFE" w:rsidR="007D3B85" w:rsidRPr="00C3364C" w:rsidRDefault="007D3B85">
      <w:pPr>
        <w:pStyle w:val="Heading2"/>
        <w:numPr>
          <w:ilvl w:val="0"/>
          <w:numId w:val="44"/>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Order Submission Logic</w:t>
      </w:r>
    </w:p>
    <w:p w14:paraId="6EDCEC29" w14:textId="77777777" w:rsidR="007D3B85" w:rsidRPr="007D3B85" w:rsidRDefault="007D3B85" w:rsidP="007D3B85">
      <w:pPr>
        <w:pStyle w:val="NormalWeb"/>
      </w:pPr>
      <w:r w:rsidRPr="007D3B85">
        <w:t>Order creation will be tested in a white-box fashion.</w:t>
      </w:r>
      <w:r w:rsidRPr="007D3B85">
        <w:br/>
        <w:t>A completed order will be submitted to Firebase.</w:t>
      </w:r>
    </w:p>
    <w:p w14:paraId="2C5CD915"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w:t>
      </w:r>
    </w:p>
    <w:p w14:paraId="0100BB99" w14:textId="77777777" w:rsidR="007D3B85" w:rsidRPr="007D3B85" w:rsidRDefault="007D3B85">
      <w:pPr>
        <w:pStyle w:val="NormalWeb"/>
        <w:numPr>
          <w:ilvl w:val="0"/>
          <w:numId w:val="32"/>
        </w:numPr>
      </w:pPr>
      <w:r w:rsidRPr="007D3B85">
        <w:t>None.</w:t>
      </w:r>
    </w:p>
    <w:p w14:paraId="14297C34"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w:t>
      </w:r>
    </w:p>
    <w:p w14:paraId="168EA365" w14:textId="77777777" w:rsidR="007D3B85" w:rsidRPr="007D3B85" w:rsidRDefault="007D3B85">
      <w:pPr>
        <w:pStyle w:val="NormalWeb"/>
        <w:numPr>
          <w:ilvl w:val="0"/>
          <w:numId w:val="33"/>
        </w:numPr>
      </w:pPr>
      <w:r w:rsidRPr="007D3B85">
        <w:t>Submit order with multiple items.</w:t>
      </w:r>
    </w:p>
    <w:p w14:paraId="791F2A20" w14:textId="77777777" w:rsidR="007D3B85" w:rsidRPr="007D3B85" w:rsidRDefault="007D3B85">
      <w:pPr>
        <w:pStyle w:val="NormalWeb"/>
        <w:numPr>
          <w:ilvl w:val="0"/>
          <w:numId w:val="33"/>
        </w:numPr>
      </w:pPr>
      <w:r w:rsidRPr="007D3B85">
        <w:t>Verify timestamps and totals.</w:t>
      </w:r>
    </w:p>
    <w:p w14:paraId="3B9FFA4F"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w:t>
      </w:r>
    </w:p>
    <w:p w14:paraId="0352817E" w14:textId="77777777" w:rsidR="007D3B85" w:rsidRPr="007D3B85" w:rsidRDefault="007D3B85" w:rsidP="007D3B85">
      <w:pPr>
        <w:pStyle w:val="NormalWeb"/>
      </w:pPr>
      <w:r w:rsidRPr="007D3B85">
        <w:t>To confirm correct behavior of order writing logic.</w:t>
      </w:r>
    </w:p>
    <w:p w14:paraId="0F3E7B9E"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lastRenderedPageBreak/>
        <w:t>Expected Results</w:t>
      </w:r>
    </w:p>
    <w:p w14:paraId="6B1922C2" w14:textId="77777777" w:rsidR="007D3B85" w:rsidRPr="007D3B85" w:rsidRDefault="007D3B85" w:rsidP="007D3B85">
      <w:pPr>
        <w:pStyle w:val="NormalWeb"/>
      </w:pPr>
      <w:r w:rsidRPr="007D3B85">
        <w:t>The component is expected to perform within design specifications.</w:t>
      </w:r>
    </w:p>
    <w:p w14:paraId="3E574C76" w14:textId="2CB09BB0" w:rsidR="007D3B85" w:rsidRPr="007D3B85" w:rsidRDefault="007D3B85" w:rsidP="007D3B85"/>
    <w:p w14:paraId="361D1892" w14:textId="749A795D" w:rsidR="007D3B85" w:rsidRPr="00C3364C" w:rsidRDefault="007D3B85">
      <w:pPr>
        <w:pStyle w:val="Heading2"/>
        <w:numPr>
          <w:ilvl w:val="0"/>
          <w:numId w:val="44"/>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Subscription Handler</w:t>
      </w:r>
    </w:p>
    <w:p w14:paraId="15445A61" w14:textId="77777777" w:rsidR="007D3B85" w:rsidRPr="007D3B85" w:rsidRDefault="007D3B85" w:rsidP="007D3B85">
      <w:pPr>
        <w:pStyle w:val="NormalWeb"/>
      </w:pPr>
      <w:r w:rsidRPr="007D3B85">
        <w:t>Subscription updates will be tested using controlled inputs.</w:t>
      </w:r>
    </w:p>
    <w:p w14:paraId="7A4BFDB2"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w:t>
      </w:r>
    </w:p>
    <w:p w14:paraId="50509A49" w14:textId="77777777" w:rsidR="007D3B85" w:rsidRPr="007D3B85" w:rsidRDefault="007D3B85">
      <w:pPr>
        <w:pStyle w:val="NormalWeb"/>
        <w:numPr>
          <w:ilvl w:val="0"/>
          <w:numId w:val="34"/>
        </w:numPr>
      </w:pPr>
      <w:r w:rsidRPr="007D3B85">
        <w:t>None.</w:t>
      </w:r>
    </w:p>
    <w:p w14:paraId="3F3BCFD7"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w:t>
      </w:r>
    </w:p>
    <w:p w14:paraId="74A14577" w14:textId="77777777" w:rsidR="007D3B85" w:rsidRPr="007D3B85" w:rsidRDefault="007D3B85">
      <w:pPr>
        <w:pStyle w:val="NormalWeb"/>
        <w:numPr>
          <w:ilvl w:val="0"/>
          <w:numId w:val="35"/>
        </w:numPr>
      </w:pPr>
      <w:r w:rsidRPr="007D3B85">
        <w:t>Update subscription plan.</w:t>
      </w:r>
    </w:p>
    <w:p w14:paraId="69F2E8AE" w14:textId="77777777" w:rsidR="007D3B85" w:rsidRPr="007D3B85" w:rsidRDefault="007D3B85">
      <w:pPr>
        <w:pStyle w:val="NormalWeb"/>
        <w:numPr>
          <w:ilvl w:val="0"/>
          <w:numId w:val="35"/>
        </w:numPr>
      </w:pPr>
      <w:r w:rsidRPr="007D3B85">
        <w:t>Verify stored value in Firebase.</w:t>
      </w:r>
    </w:p>
    <w:p w14:paraId="26D53E31"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w:t>
      </w:r>
    </w:p>
    <w:p w14:paraId="5DBFB59E" w14:textId="77777777" w:rsidR="007D3B85" w:rsidRPr="007D3B85" w:rsidRDefault="007D3B85" w:rsidP="007D3B85">
      <w:pPr>
        <w:pStyle w:val="NormalWeb"/>
      </w:pPr>
      <w:r w:rsidRPr="007D3B85">
        <w:t>To validate subscription update logic.</w:t>
      </w:r>
    </w:p>
    <w:p w14:paraId="1EA743BE"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w:t>
      </w:r>
    </w:p>
    <w:p w14:paraId="11DEA598" w14:textId="77777777" w:rsidR="007D3B85" w:rsidRPr="007D3B85" w:rsidRDefault="007D3B85" w:rsidP="007D3B85">
      <w:pPr>
        <w:pStyle w:val="NormalWeb"/>
      </w:pPr>
      <w:r w:rsidRPr="007D3B85">
        <w:t>The component is expected to perform within design specifications.</w:t>
      </w:r>
    </w:p>
    <w:p w14:paraId="25837C55" w14:textId="652EE0CA" w:rsidR="007D3B85" w:rsidRPr="007D3B85" w:rsidRDefault="007D3B85" w:rsidP="007D3B85"/>
    <w:p w14:paraId="404580A0" w14:textId="7FFC3FC9" w:rsidR="007D3B85" w:rsidRPr="00C3364C" w:rsidRDefault="007D3B85">
      <w:pPr>
        <w:pStyle w:val="Heading2"/>
        <w:numPr>
          <w:ilvl w:val="0"/>
          <w:numId w:val="44"/>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Events Handler</w:t>
      </w:r>
    </w:p>
    <w:p w14:paraId="4564595C" w14:textId="77777777" w:rsidR="007D3B85" w:rsidRPr="007D3B85" w:rsidRDefault="007D3B85" w:rsidP="007D3B85">
      <w:pPr>
        <w:pStyle w:val="NormalWeb"/>
      </w:pPr>
      <w:r w:rsidRPr="007D3B85">
        <w:t>The Events Handler will be tested with test event IDs.</w:t>
      </w:r>
    </w:p>
    <w:p w14:paraId="35C4F317"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w:t>
      </w:r>
    </w:p>
    <w:p w14:paraId="5FAE9CEF" w14:textId="77777777" w:rsidR="007D3B85" w:rsidRPr="007D3B85" w:rsidRDefault="007D3B85">
      <w:pPr>
        <w:pStyle w:val="NormalWeb"/>
        <w:numPr>
          <w:ilvl w:val="0"/>
          <w:numId w:val="36"/>
        </w:numPr>
      </w:pPr>
      <w:r w:rsidRPr="007D3B85">
        <w:t>None.</w:t>
      </w:r>
    </w:p>
    <w:p w14:paraId="48C76606"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w:t>
      </w:r>
    </w:p>
    <w:p w14:paraId="24A1CEEB" w14:textId="77777777" w:rsidR="007D3B85" w:rsidRPr="007D3B85" w:rsidRDefault="007D3B85">
      <w:pPr>
        <w:pStyle w:val="NormalWeb"/>
        <w:numPr>
          <w:ilvl w:val="0"/>
          <w:numId w:val="37"/>
        </w:numPr>
      </w:pPr>
      <w:r w:rsidRPr="007D3B85">
        <w:t>Join event.</w:t>
      </w:r>
    </w:p>
    <w:p w14:paraId="6E8BE5EF" w14:textId="77777777" w:rsidR="007D3B85" w:rsidRPr="007D3B85" w:rsidRDefault="007D3B85">
      <w:pPr>
        <w:pStyle w:val="NormalWeb"/>
        <w:numPr>
          <w:ilvl w:val="0"/>
          <w:numId w:val="37"/>
        </w:numPr>
      </w:pPr>
      <w:r w:rsidRPr="007D3B85">
        <w:t>Attempt to join the same event again.</w:t>
      </w:r>
    </w:p>
    <w:p w14:paraId="0800F67E"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w:t>
      </w:r>
    </w:p>
    <w:p w14:paraId="27FCEC35" w14:textId="77777777" w:rsidR="007D3B85" w:rsidRPr="007D3B85" w:rsidRDefault="007D3B85" w:rsidP="007D3B85">
      <w:pPr>
        <w:pStyle w:val="NormalWeb"/>
      </w:pPr>
      <w:r w:rsidRPr="007D3B85">
        <w:t>To ensure correct event participation behavior.</w:t>
      </w:r>
    </w:p>
    <w:p w14:paraId="2CFE7C14"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lastRenderedPageBreak/>
        <w:t>Expected Results</w:t>
      </w:r>
    </w:p>
    <w:p w14:paraId="39EAE867" w14:textId="77777777" w:rsidR="007D3B85" w:rsidRPr="007D3B85" w:rsidRDefault="007D3B85" w:rsidP="007D3B85">
      <w:pPr>
        <w:pStyle w:val="NormalWeb"/>
      </w:pPr>
      <w:r w:rsidRPr="007D3B85">
        <w:t>The component is expected to perform within design specifications.</w:t>
      </w:r>
    </w:p>
    <w:p w14:paraId="03E288CB" w14:textId="0B27F3D7" w:rsidR="007D3B85" w:rsidRPr="007D3B85" w:rsidRDefault="007D3B85" w:rsidP="007D3B85"/>
    <w:p w14:paraId="24A69144" w14:textId="1B2DD797" w:rsidR="007D3B85" w:rsidRPr="00C3364C" w:rsidRDefault="007D3B85">
      <w:pPr>
        <w:pStyle w:val="Heading2"/>
        <w:numPr>
          <w:ilvl w:val="0"/>
          <w:numId w:val="44"/>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Ticket Handler</w:t>
      </w:r>
    </w:p>
    <w:p w14:paraId="251F960D" w14:textId="77777777" w:rsidR="007D3B85" w:rsidRPr="007D3B85" w:rsidRDefault="007D3B85" w:rsidP="007D3B85">
      <w:pPr>
        <w:pStyle w:val="NormalWeb"/>
      </w:pPr>
      <w:r w:rsidRPr="007D3B85">
        <w:t>The Ticket Handler will be tested using mock ticket inputs.</w:t>
      </w:r>
    </w:p>
    <w:p w14:paraId="47CC3AFA"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w:t>
      </w:r>
    </w:p>
    <w:p w14:paraId="00FF62E3" w14:textId="77777777" w:rsidR="007D3B85" w:rsidRPr="007D3B85" w:rsidRDefault="007D3B85">
      <w:pPr>
        <w:pStyle w:val="NormalWeb"/>
        <w:numPr>
          <w:ilvl w:val="0"/>
          <w:numId w:val="38"/>
        </w:numPr>
      </w:pPr>
      <w:r w:rsidRPr="007D3B85">
        <w:t>None.</w:t>
      </w:r>
    </w:p>
    <w:p w14:paraId="60815EAD"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w:t>
      </w:r>
    </w:p>
    <w:p w14:paraId="5E1A063D" w14:textId="77777777" w:rsidR="007D3B85" w:rsidRPr="007D3B85" w:rsidRDefault="007D3B85">
      <w:pPr>
        <w:pStyle w:val="NormalWeb"/>
        <w:numPr>
          <w:ilvl w:val="0"/>
          <w:numId w:val="39"/>
        </w:numPr>
      </w:pPr>
      <w:r w:rsidRPr="007D3B85">
        <w:t>Submit ticket text.</w:t>
      </w:r>
    </w:p>
    <w:p w14:paraId="276E2CFA" w14:textId="77777777" w:rsidR="007D3B85" w:rsidRPr="007D3B85" w:rsidRDefault="007D3B85">
      <w:pPr>
        <w:pStyle w:val="NormalWeb"/>
        <w:numPr>
          <w:ilvl w:val="0"/>
          <w:numId w:val="39"/>
        </w:numPr>
      </w:pPr>
      <w:r w:rsidRPr="007D3B85">
        <w:t>Check default status.</w:t>
      </w:r>
    </w:p>
    <w:p w14:paraId="48C02BFE" w14:textId="77777777" w:rsidR="007D3B85" w:rsidRPr="007D3B85" w:rsidRDefault="007D3B85">
      <w:pPr>
        <w:pStyle w:val="NormalWeb"/>
        <w:numPr>
          <w:ilvl w:val="0"/>
          <w:numId w:val="39"/>
        </w:numPr>
      </w:pPr>
      <w:r w:rsidRPr="007D3B85">
        <w:t>Validate ticket ID creation.</w:t>
      </w:r>
    </w:p>
    <w:p w14:paraId="0F647975"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w:t>
      </w:r>
    </w:p>
    <w:p w14:paraId="1C942A3D" w14:textId="77777777" w:rsidR="007D3B85" w:rsidRPr="007D3B85" w:rsidRDefault="007D3B85" w:rsidP="007D3B85">
      <w:pPr>
        <w:pStyle w:val="NormalWeb"/>
      </w:pPr>
      <w:r w:rsidRPr="007D3B85">
        <w:t>To ensure correct creation and storage of ticket entries.</w:t>
      </w:r>
    </w:p>
    <w:p w14:paraId="7B252A7E"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w:t>
      </w:r>
    </w:p>
    <w:p w14:paraId="5BDC16C9" w14:textId="77777777" w:rsidR="007D3B85" w:rsidRPr="007D3B85" w:rsidRDefault="007D3B85" w:rsidP="007D3B85">
      <w:pPr>
        <w:pStyle w:val="NormalWeb"/>
      </w:pPr>
      <w:r w:rsidRPr="007D3B85">
        <w:t>The component is expected to perform within design specifications.</w:t>
      </w:r>
    </w:p>
    <w:p w14:paraId="25631655" w14:textId="48B4891B" w:rsidR="007D3B85" w:rsidRPr="00C3364C" w:rsidRDefault="007D3B85" w:rsidP="007D3B85"/>
    <w:p w14:paraId="0A0ACD6D" w14:textId="65B23B96" w:rsidR="00C3364C" w:rsidRPr="00C3364C" w:rsidRDefault="00C3364C">
      <w:pPr>
        <w:pStyle w:val="Heading2"/>
        <w:numPr>
          <w:ilvl w:val="0"/>
          <w:numId w:val="44"/>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AI Assistant Logic</w:t>
      </w:r>
    </w:p>
    <w:p w14:paraId="5B778E96" w14:textId="77777777" w:rsidR="00C3364C" w:rsidRPr="00C3364C" w:rsidRDefault="00C3364C" w:rsidP="00C3364C">
      <w:pPr>
        <w:pStyle w:val="NormalWeb"/>
      </w:pPr>
      <w:r w:rsidRPr="00C3364C">
        <w:t>The AI Assistant logic will be tested in a white-box fashion.</w:t>
      </w:r>
      <w:r w:rsidRPr="00C3364C">
        <w:br/>
        <w:t>Messages will be passed through the internal handler responsible for formatting API requests, managing asynchronous calls, parsing AI responses, and returning structured data to the UI. Controlled test messages will be used to evaluate processing behavior.</w:t>
      </w:r>
    </w:p>
    <w:p w14:paraId="14A5EEFB"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Stubs and/or Drivers for Component: AI Assistant Logic</w:t>
      </w:r>
    </w:p>
    <w:p w14:paraId="3CCDC888" w14:textId="77777777" w:rsidR="00C3364C" w:rsidRPr="00C3364C" w:rsidRDefault="00C3364C">
      <w:pPr>
        <w:pStyle w:val="NormalWeb"/>
        <w:numPr>
          <w:ilvl w:val="0"/>
          <w:numId w:val="48"/>
        </w:numPr>
      </w:pPr>
      <w:r w:rsidRPr="00C3364C">
        <w:t>The OpenAI response will be simulated in certain cases to test the logic without relying on live API calls.</w:t>
      </w:r>
    </w:p>
    <w:p w14:paraId="3D92EFD5"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Test Cases for Component: AI Assistant Logic</w:t>
      </w:r>
    </w:p>
    <w:p w14:paraId="4907A3D5" w14:textId="77777777" w:rsidR="00C3364C" w:rsidRPr="00C3364C" w:rsidRDefault="00C3364C">
      <w:pPr>
        <w:pStyle w:val="NormalWeb"/>
        <w:numPr>
          <w:ilvl w:val="0"/>
          <w:numId w:val="49"/>
        </w:numPr>
      </w:pPr>
      <w:r w:rsidRPr="00C3364C">
        <w:t>Format a user message and confirm the API request structure is correct.</w:t>
      </w:r>
    </w:p>
    <w:p w14:paraId="4524F9F8" w14:textId="77777777" w:rsidR="00C3364C" w:rsidRPr="00C3364C" w:rsidRDefault="00C3364C">
      <w:pPr>
        <w:pStyle w:val="NormalWeb"/>
        <w:numPr>
          <w:ilvl w:val="0"/>
          <w:numId w:val="49"/>
        </w:numPr>
      </w:pPr>
      <w:r w:rsidRPr="00C3364C">
        <w:t>Simulate an API response and confirm the parser extracts the message content.</w:t>
      </w:r>
    </w:p>
    <w:p w14:paraId="369685E5" w14:textId="77777777" w:rsidR="00C3364C" w:rsidRPr="00C3364C" w:rsidRDefault="00C3364C">
      <w:pPr>
        <w:pStyle w:val="NormalWeb"/>
        <w:numPr>
          <w:ilvl w:val="0"/>
          <w:numId w:val="49"/>
        </w:numPr>
      </w:pPr>
      <w:r w:rsidRPr="00C3364C">
        <w:t>Test handling of empty user input.</w:t>
      </w:r>
    </w:p>
    <w:p w14:paraId="479B841F" w14:textId="77777777" w:rsidR="00C3364C" w:rsidRPr="00C3364C" w:rsidRDefault="00C3364C">
      <w:pPr>
        <w:pStyle w:val="NormalWeb"/>
        <w:numPr>
          <w:ilvl w:val="0"/>
          <w:numId w:val="49"/>
        </w:numPr>
      </w:pPr>
      <w:r w:rsidRPr="00C3364C">
        <w:lastRenderedPageBreak/>
        <w:t>Test behavior when the API returns an error.</w:t>
      </w:r>
    </w:p>
    <w:p w14:paraId="3428829D" w14:textId="77777777" w:rsidR="00C3364C" w:rsidRPr="00C3364C" w:rsidRDefault="00C3364C">
      <w:pPr>
        <w:pStyle w:val="NormalWeb"/>
        <w:numPr>
          <w:ilvl w:val="0"/>
          <w:numId w:val="49"/>
        </w:numPr>
      </w:pPr>
      <w:r w:rsidRPr="00C3364C">
        <w:t>Validate timeout handling or failed network requests.</w:t>
      </w:r>
    </w:p>
    <w:p w14:paraId="1127835A"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Purpose of Tests for Component: AI Assistant Logic</w:t>
      </w:r>
    </w:p>
    <w:p w14:paraId="33E6BDA8" w14:textId="77777777" w:rsidR="00C3364C" w:rsidRPr="00C3364C" w:rsidRDefault="00C3364C" w:rsidP="00C3364C">
      <w:pPr>
        <w:pStyle w:val="NormalWeb"/>
      </w:pPr>
      <w:r w:rsidRPr="00C3364C">
        <w:t>These tests are designed to ensure correct operation of the internal processing layer that communicates with the AI model, handles errors, and returns structured responses to the interface.</w:t>
      </w:r>
    </w:p>
    <w:p w14:paraId="3606A515"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Expected Results for Component: AI Assistant Logic</w:t>
      </w:r>
    </w:p>
    <w:p w14:paraId="37F7E24F" w14:textId="77777777" w:rsidR="00C3364C" w:rsidRPr="00C3364C" w:rsidRDefault="00C3364C" w:rsidP="00C3364C">
      <w:pPr>
        <w:pStyle w:val="NormalWeb"/>
      </w:pPr>
      <w:r w:rsidRPr="00C3364C">
        <w:t>The component is expected to perform within design specifications, generating correctly formatted requests and parsing responses reliably.</w:t>
      </w:r>
    </w:p>
    <w:p w14:paraId="4F2167AA" w14:textId="77777777" w:rsidR="00C3364C" w:rsidRPr="00C3364C" w:rsidRDefault="00C3364C" w:rsidP="007D3B85"/>
    <w:p w14:paraId="655C7146" w14:textId="21D64B56" w:rsidR="007D3B85" w:rsidRDefault="007D3B85" w:rsidP="007D3B85">
      <w:pPr>
        <w:pStyle w:val="Heading1"/>
        <w:rPr>
          <w:rStyle w:val="Strong"/>
          <w:rFonts w:ascii="Times New Roman" w:hAnsi="Times New Roman" w:cs="Times New Roman"/>
          <w:b/>
          <w:bCs/>
          <w:color w:val="EE0000"/>
          <w:sz w:val="24"/>
          <w:szCs w:val="24"/>
        </w:rPr>
      </w:pPr>
      <w:r w:rsidRPr="00C3364C">
        <w:rPr>
          <w:rStyle w:val="Strong"/>
          <w:rFonts w:ascii="Times New Roman" w:hAnsi="Times New Roman" w:cs="Times New Roman"/>
          <w:b/>
          <w:bCs/>
          <w:color w:val="EE0000"/>
          <w:sz w:val="24"/>
          <w:szCs w:val="24"/>
        </w:rPr>
        <w:t>Unit Test Cases (Help Components)</w:t>
      </w:r>
    </w:p>
    <w:p w14:paraId="127F8310" w14:textId="151F7B35" w:rsidR="007D3B85" w:rsidRPr="007D3B85" w:rsidRDefault="00C3364C" w:rsidP="00C3364C">
      <w:pPr>
        <w:pStyle w:val="NormalWeb"/>
      </w:pPr>
      <w:r>
        <w:t>These consist of the support-related features in the application, including guidance messages, validation prompts, and the ticket submission system used for reporting issues.</w:t>
      </w:r>
    </w:p>
    <w:p w14:paraId="40D3B349" w14:textId="14FFA288" w:rsidR="007D3B85" w:rsidRPr="00C3364C" w:rsidRDefault="007D3B85">
      <w:pPr>
        <w:pStyle w:val="Heading2"/>
        <w:numPr>
          <w:ilvl w:val="0"/>
          <w:numId w:val="45"/>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Help &amp; Support Messaging</w:t>
      </w:r>
    </w:p>
    <w:p w14:paraId="71137D3B" w14:textId="77777777" w:rsidR="00C3364C" w:rsidRDefault="00C3364C" w:rsidP="00C3364C">
      <w:pPr>
        <w:pStyle w:val="Heading3"/>
        <w:rPr>
          <w:rFonts w:ascii="Times New Roman" w:eastAsia="Times New Roman" w:hAnsi="Times New Roman" w:cs="Times New Roman"/>
          <w:b w:val="0"/>
          <w:bCs w:val="0"/>
          <w:color w:val="auto"/>
        </w:rPr>
      </w:pPr>
      <w:r w:rsidRPr="00C3364C">
        <w:rPr>
          <w:rFonts w:ascii="Times New Roman" w:eastAsia="Times New Roman" w:hAnsi="Times New Roman" w:cs="Times New Roman"/>
          <w:b w:val="0"/>
          <w:bCs w:val="0"/>
          <w:color w:val="auto"/>
          <w:lang w:val="en-US"/>
        </w:rPr>
        <w:t>The Help &amp; Support Messaging component will be tested in a white-box fashion.</w:t>
      </w:r>
      <w:r w:rsidRPr="00C3364C">
        <w:rPr>
          <w:rFonts w:ascii="Times New Roman" w:eastAsia="Times New Roman" w:hAnsi="Times New Roman" w:cs="Times New Roman"/>
          <w:b w:val="0"/>
          <w:bCs w:val="0"/>
          <w:color w:val="auto"/>
          <w:lang w:val="en-US"/>
        </w:rPr>
        <w:br/>
        <w:t>This component represents all on-screen guidance elements, including pop-up alerts, validation messages, warning dialogs, and confirmation notifications that appear in response to user actions. These messages will be triggered using controlled user inputs to verify that the system provides accurate and helpful feedback during interaction.</w:t>
      </w:r>
    </w:p>
    <w:p w14:paraId="3967249A" w14:textId="34A9CC68" w:rsidR="007D3B85" w:rsidRPr="007D3B85" w:rsidRDefault="007D3B85" w:rsidP="00C3364C">
      <w:pPr>
        <w:pStyle w:val="Heading3"/>
        <w:rPr>
          <w:rFonts w:ascii="Times New Roman" w:hAnsi="Times New Roman" w:cs="Times New Roman"/>
        </w:rPr>
      </w:pPr>
      <w:r w:rsidRPr="007D3B85">
        <w:rPr>
          <w:rStyle w:val="Strong"/>
          <w:rFonts w:ascii="Times New Roman" w:hAnsi="Times New Roman" w:cs="Times New Roman"/>
          <w:b/>
          <w:bCs/>
        </w:rPr>
        <w:t>Stubs and/or Drivers</w:t>
      </w:r>
    </w:p>
    <w:p w14:paraId="44F40528" w14:textId="77777777" w:rsidR="007D3B85" w:rsidRPr="007D3B85" w:rsidRDefault="007D3B85">
      <w:pPr>
        <w:pStyle w:val="NormalWeb"/>
        <w:numPr>
          <w:ilvl w:val="0"/>
          <w:numId w:val="40"/>
        </w:numPr>
      </w:pPr>
      <w:r w:rsidRPr="007D3B85">
        <w:t>None.</w:t>
      </w:r>
    </w:p>
    <w:p w14:paraId="6076A7DF"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w:t>
      </w:r>
    </w:p>
    <w:p w14:paraId="4312F5C5" w14:textId="77777777" w:rsidR="007D3B85" w:rsidRPr="007D3B85" w:rsidRDefault="007D3B85">
      <w:pPr>
        <w:pStyle w:val="NormalWeb"/>
        <w:numPr>
          <w:ilvl w:val="0"/>
          <w:numId w:val="41"/>
        </w:numPr>
      </w:pPr>
      <w:r w:rsidRPr="007D3B85">
        <w:t>Trigger all form validation messages.</w:t>
      </w:r>
    </w:p>
    <w:p w14:paraId="496B65A6" w14:textId="77777777" w:rsidR="007D3B85" w:rsidRPr="007D3B85" w:rsidRDefault="007D3B85">
      <w:pPr>
        <w:pStyle w:val="NormalWeb"/>
        <w:numPr>
          <w:ilvl w:val="0"/>
          <w:numId w:val="41"/>
        </w:numPr>
      </w:pPr>
      <w:r w:rsidRPr="007D3B85">
        <w:t>Trigger all Firebase error-related messages (e.g., invalid login).</w:t>
      </w:r>
    </w:p>
    <w:p w14:paraId="38277E67" w14:textId="77777777" w:rsidR="007D3B85" w:rsidRPr="007D3B85" w:rsidRDefault="007D3B85">
      <w:pPr>
        <w:pStyle w:val="NormalWeb"/>
        <w:numPr>
          <w:ilvl w:val="0"/>
          <w:numId w:val="41"/>
        </w:numPr>
      </w:pPr>
      <w:r w:rsidRPr="007D3B85">
        <w:t>Verify success notifications (ticket submitted, event joined).</w:t>
      </w:r>
    </w:p>
    <w:p w14:paraId="5E28FAE0"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w:t>
      </w:r>
    </w:p>
    <w:p w14:paraId="652D4BD3" w14:textId="77777777" w:rsidR="007D3B85" w:rsidRPr="007D3B85" w:rsidRDefault="007D3B85" w:rsidP="007D3B85">
      <w:pPr>
        <w:pStyle w:val="NormalWeb"/>
      </w:pPr>
      <w:r w:rsidRPr="007D3B85">
        <w:t>To ensure that the app provides clear, helpful, and functional guidance to users during interaction.</w:t>
      </w:r>
    </w:p>
    <w:p w14:paraId="15C2BF70"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lastRenderedPageBreak/>
        <w:t>Expected Results</w:t>
      </w:r>
    </w:p>
    <w:p w14:paraId="6B36E0BC" w14:textId="77777777" w:rsidR="007D3B85" w:rsidRPr="007D3B85" w:rsidRDefault="007D3B85" w:rsidP="007D3B85">
      <w:pPr>
        <w:pStyle w:val="NormalWeb"/>
      </w:pPr>
      <w:r w:rsidRPr="007D3B85">
        <w:t>All help messages are expected to perform within design specifications.</w:t>
      </w:r>
    </w:p>
    <w:p w14:paraId="33587D37" w14:textId="01CA6B39" w:rsidR="007D3B85" w:rsidRPr="007D3B85" w:rsidRDefault="007D3B85" w:rsidP="007D3B85"/>
    <w:p w14:paraId="64C876A1" w14:textId="161A8445" w:rsidR="007D3B85" w:rsidRPr="00C3364C" w:rsidRDefault="007D3B85">
      <w:pPr>
        <w:pStyle w:val="Heading2"/>
        <w:numPr>
          <w:ilvl w:val="0"/>
          <w:numId w:val="45"/>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Ticket-Based Help System</w:t>
      </w:r>
    </w:p>
    <w:p w14:paraId="797BDB8C" w14:textId="77777777" w:rsidR="007D3B85" w:rsidRPr="007D3B85" w:rsidRDefault="007D3B85" w:rsidP="007D3B85">
      <w:pPr>
        <w:pStyle w:val="NormalWeb"/>
      </w:pPr>
      <w:r w:rsidRPr="007D3B85">
        <w:t>The Ticket system serves as the primary support component.</w:t>
      </w:r>
      <w:r w:rsidRPr="007D3B85">
        <w:br/>
        <w:t>It will be tested in a white-box fashion to ensure it functions as the “help channel.”</w:t>
      </w:r>
    </w:p>
    <w:p w14:paraId="1FA27AA1"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Stubs and/or Drivers</w:t>
      </w:r>
    </w:p>
    <w:p w14:paraId="37473434" w14:textId="77777777" w:rsidR="007D3B85" w:rsidRPr="007D3B85" w:rsidRDefault="007D3B85">
      <w:pPr>
        <w:pStyle w:val="NormalWeb"/>
        <w:numPr>
          <w:ilvl w:val="0"/>
          <w:numId w:val="42"/>
        </w:numPr>
      </w:pPr>
      <w:r w:rsidRPr="007D3B85">
        <w:t>None.</w:t>
      </w:r>
    </w:p>
    <w:p w14:paraId="41AA6DD5"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Test Cases</w:t>
      </w:r>
    </w:p>
    <w:p w14:paraId="42444E09" w14:textId="77777777" w:rsidR="007D3B85" w:rsidRPr="007D3B85" w:rsidRDefault="007D3B85">
      <w:pPr>
        <w:pStyle w:val="NormalWeb"/>
        <w:numPr>
          <w:ilvl w:val="0"/>
          <w:numId w:val="43"/>
        </w:numPr>
      </w:pPr>
      <w:r w:rsidRPr="007D3B85">
        <w:t>Submit multiple tickets.</w:t>
      </w:r>
    </w:p>
    <w:p w14:paraId="517277F3" w14:textId="77777777" w:rsidR="007D3B85" w:rsidRPr="007D3B85" w:rsidRDefault="007D3B85">
      <w:pPr>
        <w:pStyle w:val="NormalWeb"/>
        <w:numPr>
          <w:ilvl w:val="0"/>
          <w:numId w:val="43"/>
        </w:numPr>
      </w:pPr>
      <w:r w:rsidRPr="007D3B85">
        <w:t>Check stored statuses.</w:t>
      </w:r>
    </w:p>
    <w:p w14:paraId="2F708676" w14:textId="77777777" w:rsidR="007D3B85" w:rsidRPr="007D3B85" w:rsidRDefault="007D3B85">
      <w:pPr>
        <w:pStyle w:val="NormalWeb"/>
        <w:numPr>
          <w:ilvl w:val="0"/>
          <w:numId w:val="43"/>
        </w:numPr>
      </w:pPr>
      <w:r w:rsidRPr="007D3B85">
        <w:t>Validate text handling for long messages.</w:t>
      </w:r>
    </w:p>
    <w:p w14:paraId="0AE326E6"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Purpose</w:t>
      </w:r>
    </w:p>
    <w:p w14:paraId="47580AB7" w14:textId="77777777" w:rsidR="007D3B85" w:rsidRPr="007D3B85" w:rsidRDefault="007D3B85" w:rsidP="007D3B85">
      <w:pPr>
        <w:pStyle w:val="NormalWeb"/>
      </w:pPr>
      <w:r w:rsidRPr="007D3B85">
        <w:t>To confirm that the help/support mechanism functions reliably and records user reports correctly.</w:t>
      </w:r>
    </w:p>
    <w:p w14:paraId="179FDB0F" w14:textId="77777777" w:rsidR="007D3B85" w:rsidRPr="007D3B85" w:rsidRDefault="007D3B85" w:rsidP="007D3B85">
      <w:pPr>
        <w:pStyle w:val="Heading3"/>
        <w:rPr>
          <w:rFonts w:ascii="Times New Roman" w:hAnsi="Times New Roman" w:cs="Times New Roman"/>
        </w:rPr>
      </w:pPr>
      <w:r w:rsidRPr="007D3B85">
        <w:rPr>
          <w:rStyle w:val="Strong"/>
          <w:rFonts w:ascii="Times New Roman" w:hAnsi="Times New Roman" w:cs="Times New Roman"/>
          <w:b/>
          <w:bCs/>
        </w:rPr>
        <w:t>Expected Results</w:t>
      </w:r>
    </w:p>
    <w:p w14:paraId="6AA39A59" w14:textId="77777777" w:rsidR="007D3B85" w:rsidRPr="007D3B85" w:rsidRDefault="007D3B85" w:rsidP="007D3B85">
      <w:pPr>
        <w:pStyle w:val="NormalWeb"/>
      </w:pPr>
      <w:r w:rsidRPr="007D3B85">
        <w:t>The help components are expected to perform within design specifications.</w:t>
      </w:r>
    </w:p>
    <w:p w14:paraId="01EF670A" w14:textId="77777777" w:rsidR="007D3B85" w:rsidRDefault="007D3B85" w:rsidP="004B5F61">
      <w:pPr>
        <w:rPr>
          <w:b/>
          <w:bCs/>
        </w:rPr>
      </w:pPr>
    </w:p>
    <w:p w14:paraId="6D9FD96F" w14:textId="7523143C" w:rsidR="00C3364C" w:rsidRPr="00C3364C" w:rsidRDefault="00C3364C">
      <w:pPr>
        <w:pStyle w:val="Heading2"/>
        <w:numPr>
          <w:ilvl w:val="0"/>
          <w:numId w:val="45"/>
        </w:numPr>
        <w:rPr>
          <w:rFonts w:ascii="Times New Roman" w:hAnsi="Times New Roman" w:cs="Times New Roman"/>
          <w:color w:val="00B050"/>
          <w:sz w:val="24"/>
          <w:szCs w:val="24"/>
        </w:rPr>
      </w:pPr>
      <w:r w:rsidRPr="00C3364C">
        <w:rPr>
          <w:rStyle w:val="Strong"/>
          <w:rFonts w:ascii="Times New Roman" w:hAnsi="Times New Roman" w:cs="Times New Roman"/>
          <w:b/>
          <w:bCs/>
          <w:color w:val="00B050"/>
          <w:sz w:val="24"/>
          <w:szCs w:val="24"/>
        </w:rPr>
        <w:t>Testing Procedure for Component: AI Assistant Help Functions</w:t>
      </w:r>
    </w:p>
    <w:p w14:paraId="28656F70" w14:textId="77777777" w:rsidR="00C3364C" w:rsidRPr="00C3364C" w:rsidRDefault="00C3364C" w:rsidP="00C3364C">
      <w:pPr>
        <w:pStyle w:val="NormalWeb"/>
      </w:pPr>
      <w:r w:rsidRPr="00C3364C">
        <w:t>The AI Assistant will be tested in a white-box fashion as a help component.</w:t>
      </w:r>
      <w:r w:rsidRPr="00C3364C">
        <w:br/>
        <w:t>The assistant will be prompted with typical user questions related to app usage, product inquiries, and general guidance to evaluate its ability to assist users effectively.</w:t>
      </w:r>
    </w:p>
    <w:p w14:paraId="5670D5C2"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Stubs and/or Drivers for Component: AI Assistant Help Functions</w:t>
      </w:r>
    </w:p>
    <w:p w14:paraId="41C5448D" w14:textId="77777777" w:rsidR="00C3364C" w:rsidRPr="00C3364C" w:rsidRDefault="00C3364C">
      <w:pPr>
        <w:pStyle w:val="NormalWeb"/>
        <w:numPr>
          <w:ilvl w:val="0"/>
          <w:numId w:val="50"/>
        </w:numPr>
      </w:pPr>
      <w:r w:rsidRPr="00C3364C">
        <w:t>None.</w:t>
      </w:r>
    </w:p>
    <w:p w14:paraId="47E39D3B"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Test Cases for Component: AI Assistant Help Functions</w:t>
      </w:r>
    </w:p>
    <w:p w14:paraId="0213A945" w14:textId="77777777" w:rsidR="00C3364C" w:rsidRPr="00C3364C" w:rsidRDefault="00C3364C">
      <w:pPr>
        <w:pStyle w:val="NormalWeb"/>
        <w:numPr>
          <w:ilvl w:val="0"/>
          <w:numId w:val="51"/>
        </w:numPr>
      </w:pPr>
      <w:r w:rsidRPr="00C3364C">
        <w:t>Ask “How do I subscribe to a plan?” and verify the AI provides correct steps.</w:t>
      </w:r>
    </w:p>
    <w:p w14:paraId="47515E75" w14:textId="77777777" w:rsidR="00C3364C" w:rsidRPr="00C3364C" w:rsidRDefault="00C3364C">
      <w:pPr>
        <w:pStyle w:val="NormalWeb"/>
        <w:numPr>
          <w:ilvl w:val="0"/>
          <w:numId w:val="51"/>
        </w:numPr>
      </w:pPr>
      <w:r w:rsidRPr="00C3364C">
        <w:t>Ask “How do I add items to my cart?” and confirm the assistant gives accurate instructions.</w:t>
      </w:r>
    </w:p>
    <w:p w14:paraId="17A196A9" w14:textId="77777777" w:rsidR="00C3364C" w:rsidRPr="00C3364C" w:rsidRDefault="00C3364C">
      <w:pPr>
        <w:pStyle w:val="NormalWeb"/>
        <w:numPr>
          <w:ilvl w:val="0"/>
          <w:numId w:val="51"/>
        </w:numPr>
      </w:pPr>
      <w:r w:rsidRPr="00C3364C">
        <w:lastRenderedPageBreak/>
        <w:t>Ask a product-related question and check that the AI responds meaningfully using product data.</w:t>
      </w:r>
    </w:p>
    <w:p w14:paraId="2D1D87F2" w14:textId="77777777" w:rsidR="00C3364C" w:rsidRPr="00C3364C" w:rsidRDefault="00C3364C">
      <w:pPr>
        <w:pStyle w:val="NormalWeb"/>
        <w:numPr>
          <w:ilvl w:val="0"/>
          <w:numId w:val="51"/>
        </w:numPr>
      </w:pPr>
      <w:r w:rsidRPr="00C3364C">
        <w:t>Ask for troubleshooting help and verify appropriate guidance is returned.</w:t>
      </w:r>
    </w:p>
    <w:p w14:paraId="60F50B61" w14:textId="77777777" w:rsidR="00C3364C" w:rsidRPr="00C3364C" w:rsidRDefault="00C3364C">
      <w:pPr>
        <w:pStyle w:val="NormalWeb"/>
        <w:numPr>
          <w:ilvl w:val="0"/>
          <w:numId w:val="51"/>
        </w:numPr>
      </w:pPr>
      <w:r w:rsidRPr="00C3364C">
        <w:t>Test ambiguous or incomplete questions to confirm it still provides a useful answer.</w:t>
      </w:r>
    </w:p>
    <w:p w14:paraId="33C2787B"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Purpose of Tests for Component: AI Assistant Help Functions</w:t>
      </w:r>
    </w:p>
    <w:p w14:paraId="4694E445" w14:textId="77777777" w:rsidR="00C3364C" w:rsidRPr="00C3364C" w:rsidRDefault="00C3364C" w:rsidP="00C3364C">
      <w:pPr>
        <w:pStyle w:val="NormalWeb"/>
      </w:pPr>
      <w:r w:rsidRPr="00C3364C">
        <w:t>The purpose of these tests is to ensure the AI Assistant is capable of functioning as a dynamic help tool by providing clear, relevant, and context-aware assistance to users.</w:t>
      </w:r>
    </w:p>
    <w:p w14:paraId="5905FFE2" w14:textId="77777777" w:rsidR="00C3364C" w:rsidRPr="00C3364C" w:rsidRDefault="00C3364C" w:rsidP="00C3364C">
      <w:pPr>
        <w:pStyle w:val="Heading3"/>
        <w:rPr>
          <w:rFonts w:ascii="Times New Roman" w:hAnsi="Times New Roman" w:cs="Times New Roman"/>
        </w:rPr>
      </w:pPr>
      <w:r w:rsidRPr="00C3364C">
        <w:rPr>
          <w:rStyle w:val="Strong"/>
          <w:rFonts w:ascii="Times New Roman" w:hAnsi="Times New Roman" w:cs="Times New Roman"/>
          <w:b/>
          <w:bCs/>
        </w:rPr>
        <w:t>Expected Results for Component: AI Assistant Help Functions</w:t>
      </w:r>
    </w:p>
    <w:p w14:paraId="5636729E" w14:textId="77777777" w:rsidR="00C3364C" w:rsidRPr="00C3364C" w:rsidRDefault="00C3364C" w:rsidP="00C3364C">
      <w:pPr>
        <w:pStyle w:val="NormalWeb"/>
      </w:pPr>
      <w:r w:rsidRPr="00C3364C">
        <w:t>The help assistant is expected to perform within design specifications, offering accurate guidance and maintaining coherent conversation flow.</w:t>
      </w:r>
    </w:p>
    <w:p w14:paraId="02675601" w14:textId="77777777" w:rsidR="007D3B85" w:rsidRPr="004B5F61" w:rsidRDefault="007D3B85" w:rsidP="004B5F61">
      <w:pPr>
        <w:spacing w:after="200" w:line="276" w:lineRule="auto"/>
      </w:pPr>
    </w:p>
    <w:p w14:paraId="4EBA7D8F" w14:textId="15509AFB" w:rsidR="004B5F61" w:rsidRPr="00D20B30" w:rsidRDefault="00D20B30" w:rsidP="00D20B30">
      <w:pPr>
        <w:pStyle w:val="Heading3"/>
        <w:rPr>
          <w:rFonts w:ascii="Times New Roman" w:hAnsi="Times New Roman" w:cs="Times New Roman"/>
        </w:rPr>
      </w:pPr>
      <w:r w:rsidRPr="00D20B30">
        <w:rPr>
          <w:rFonts w:ascii="Times New Roman" w:hAnsi="Times New Roman" w:cs="Times New Roman"/>
        </w:rPr>
        <w:t xml:space="preserve">3.2.2 </w:t>
      </w:r>
      <w:r w:rsidR="004B5F61" w:rsidRPr="00D20B30">
        <w:rPr>
          <w:rFonts w:ascii="Times New Roman" w:hAnsi="Times New Roman" w:cs="Times New Roman"/>
        </w:rPr>
        <w:t>Integration Testing</w:t>
      </w:r>
    </w:p>
    <w:p w14:paraId="7E750E8B" w14:textId="5132EEC2" w:rsidR="00D20B30" w:rsidRPr="00D20B30" w:rsidRDefault="00EC14D1" w:rsidP="00D20B30">
      <w:pPr>
        <w:pStyle w:val="Heading2"/>
        <w:rPr>
          <w:rFonts w:ascii="Times New Roman" w:hAnsi="Times New Roman" w:cs="Times New Roman"/>
          <w:color w:val="00B050"/>
          <w:sz w:val="24"/>
          <w:szCs w:val="24"/>
        </w:rPr>
      </w:pPr>
      <w:r>
        <w:rPr>
          <w:rStyle w:val="Strong"/>
          <w:rFonts w:ascii="Times New Roman" w:hAnsi="Times New Roman" w:cs="Times New Roman"/>
          <w:b/>
          <w:bCs/>
          <w:color w:val="00B050"/>
          <w:sz w:val="24"/>
          <w:szCs w:val="24"/>
        </w:rPr>
        <w:t xml:space="preserve">1. </w:t>
      </w:r>
      <w:r w:rsidR="00D20B30" w:rsidRPr="00D20B30">
        <w:rPr>
          <w:rStyle w:val="Strong"/>
          <w:rFonts w:ascii="Times New Roman" w:hAnsi="Times New Roman" w:cs="Times New Roman"/>
          <w:b/>
          <w:bCs/>
          <w:color w:val="00B050"/>
          <w:sz w:val="24"/>
          <w:szCs w:val="24"/>
        </w:rPr>
        <w:t>Testing Procedure for Integration</w:t>
      </w:r>
    </w:p>
    <w:p w14:paraId="6BBBD830" w14:textId="77777777" w:rsidR="00D20B30" w:rsidRPr="00D20B30" w:rsidRDefault="00D20B30" w:rsidP="00D20B30">
      <w:pPr>
        <w:pStyle w:val="NormalWeb"/>
      </w:pPr>
      <w:r w:rsidRPr="00D20B30">
        <w:t>The system will be integrated incrementally to reduce the number of defects that appear at any given stage and to ensure that each major workflow is functioning properly before introducing additional components. The integration process will follow the natural user flow of the Shared Farm Application, beginning with authentication and progressing through product browsing, cart operations, checkout, and finally profile-related functions.</w:t>
      </w:r>
    </w:p>
    <w:p w14:paraId="2061A6A5" w14:textId="77777777" w:rsidR="00D20B30" w:rsidRPr="00D20B30" w:rsidRDefault="00D20B30" w:rsidP="00D20B30">
      <w:pPr>
        <w:pStyle w:val="NormalWeb"/>
      </w:pPr>
      <w:r w:rsidRPr="00D20B30">
        <w:t>Integration will occur in the following order:</w:t>
      </w:r>
    </w:p>
    <w:p w14:paraId="5D42CF7F" w14:textId="77777777" w:rsidR="00D20B30" w:rsidRPr="00D20B30" w:rsidRDefault="00D20B30">
      <w:pPr>
        <w:pStyle w:val="NormalWeb"/>
        <w:numPr>
          <w:ilvl w:val="0"/>
          <w:numId w:val="52"/>
        </w:numPr>
      </w:pPr>
      <w:r w:rsidRPr="00D20B30">
        <w:rPr>
          <w:rStyle w:val="Strong"/>
        </w:rPr>
        <w:t>Authentication → Home Screen</w:t>
      </w:r>
    </w:p>
    <w:p w14:paraId="671F26E2" w14:textId="77777777" w:rsidR="00D20B30" w:rsidRPr="00D20B30" w:rsidRDefault="00D20B30">
      <w:pPr>
        <w:pStyle w:val="NormalWeb"/>
        <w:numPr>
          <w:ilvl w:val="0"/>
          <w:numId w:val="52"/>
        </w:numPr>
      </w:pPr>
      <w:r w:rsidRPr="00D20B30">
        <w:rPr>
          <w:rStyle w:val="Strong"/>
        </w:rPr>
        <w:t>Home Screen → Product Details Page</w:t>
      </w:r>
    </w:p>
    <w:p w14:paraId="31238D96" w14:textId="77777777" w:rsidR="00D20B30" w:rsidRPr="00D20B30" w:rsidRDefault="00D20B30">
      <w:pPr>
        <w:pStyle w:val="NormalWeb"/>
        <w:numPr>
          <w:ilvl w:val="0"/>
          <w:numId w:val="52"/>
        </w:numPr>
      </w:pPr>
      <w:r w:rsidRPr="00D20B30">
        <w:rPr>
          <w:rStyle w:val="Strong"/>
        </w:rPr>
        <w:t>Product Details Page → Cart Page</w:t>
      </w:r>
    </w:p>
    <w:p w14:paraId="3BFB7308" w14:textId="77777777" w:rsidR="00D20B30" w:rsidRPr="00D20B30" w:rsidRDefault="00D20B30">
      <w:pPr>
        <w:pStyle w:val="NormalWeb"/>
        <w:numPr>
          <w:ilvl w:val="0"/>
          <w:numId w:val="52"/>
        </w:numPr>
      </w:pPr>
      <w:r w:rsidRPr="00D20B30">
        <w:rPr>
          <w:rStyle w:val="Strong"/>
        </w:rPr>
        <w:t>Cart Page → Checkout and Firebase Order Submission</w:t>
      </w:r>
    </w:p>
    <w:p w14:paraId="3878D4F2" w14:textId="77777777" w:rsidR="00D20B30" w:rsidRPr="00D20B30" w:rsidRDefault="00D20B30">
      <w:pPr>
        <w:pStyle w:val="NormalWeb"/>
        <w:numPr>
          <w:ilvl w:val="0"/>
          <w:numId w:val="52"/>
        </w:numPr>
      </w:pPr>
      <w:r w:rsidRPr="00D20B30">
        <w:rPr>
          <w:rStyle w:val="Strong"/>
        </w:rPr>
        <w:t>Profile Page → Subscription, Events, and Tickets Modules</w:t>
      </w:r>
    </w:p>
    <w:p w14:paraId="0E8E15FE" w14:textId="77777777" w:rsidR="00D20B30" w:rsidRPr="00D20B30" w:rsidRDefault="00D20B30">
      <w:pPr>
        <w:pStyle w:val="NormalWeb"/>
        <w:numPr>
          <w:ilvl w:val="0"/>
          <w:numId w:val="52"/>
        </w:numPr>
      </w:pPr>
      <w:r w:rsidRPr="00D20B30">
        <w:rPr>
          <w:rStyle w:val="Strong"/>
        </w:rPr>
        <w:t>AI Assistant Interface → AI Assistant Logic → API Communication</w:t>
      </w:r>
    </w:p>
    <w:p w14:paraId="05289994" w14:textId="240E46E5" w:rsidR="00D20B30" w:rsidRPr="00D20B30" w:rsidRDefault="00D20B30" w:rsidP="00D20B30">
      <w:pPr>
        <w:pStyle w:val="NormalWeb"/>
      </w:pPr>
      <w:r w:rsidRPr="00D20B30">
        <w:t>After each component is integrated, the system will be tested in a black-box fashion to evaluate whether the newly combined modules interact correctly. Any errors discovered will be resolved before the next integration step proceeds.</w:t>
      </w:r>
    </w:p>
    <w:p w14:paraId="01987C8A" w14:textId="6A40EB77" w:rsidR="00D20B30" w:rsidRPr="00D20B30" w:rsidRDefault="00D20B30" w:rsidP="00D20B30">
      <w:pPr>
        <w:pStyle w:val="Heading2"/>
        <w:rPr>
          <w:rFonts w:ascii="Times New Roman" w:hAnsi="Times New Roman" w:cs="Times New Roman"/>
          <w:sz w:val="24"/>
          <w:szCs w:val="24"/>
        </w:rPr>
      </w:pPr>
      <w:r w:rsidRPr="00D20B30">
        <w:rPr>
          <w:rStyle w:val="Strong"/>
          <w:rFonts w:ascii="Times New Roman" w:hAnsi="Times New Roman" w:cs="Times New Roman"/>
          <w:b/>
          <w:bCs/>
          <w:sz w:val="24"/>
          <w:szCs w:val="24"/>
        </w:rPr>
        <w:t>Stubs and Drivers Required</w:t>
      </w:r>
    </w:p>
    <w:p w14:paraId="51EE6F55" w14:textId="77777777" w:rsidR="00D20B30" w:rsidRPr="00D20B30" w:rsidRDefault="00D20B30">
      <w:pPr>
        <w:pStyle w:val="NormalWeb"/>
        <w:numPr>
          <w:ilvl w:val="0"/>
          <w:numId w:val="53"/>
        </w:numPr>
      </w:pPr>
      <w:r w:rsidRPr="00D20B30">
        <w:rPr>
          <w:rStyle w:val="Strong"/>
        </w:rPr>
        <w:t>Firebase Realtime Database</w:t>
      </w:r>
      <w:r w:rsidRPr="00D20B30">
        <w:t xml:space="preserve"> will serve as the primary driver for testing database-dependent workflows such as authentication, product retrieval, and order submission.</w:t>
      </w:r>
    </w:p>
    <w:p w14:paraId="4331E85F" w14:textId="77777777" w:rsidR="00D20B30" w:rsidRPr="00D20B30" w:rsidRDefault="00D20B30">
      <w:pPr>
        <w:pStyle w:val="NormalWeb"/>
        <w:numPr>
          <w:ilvl w:val="0"/>
          <w:numId w:val="53"/>
        </w:numPr>
      </w:pPr>
      <w:r w:rsidRPr="00D20B30">
        <w:rPr>
          <w:rStyle w:val="Strong"/>
        </w:rPr>
        <w:lastRenderedPageBreak/>
        <w:t>Sample user accounts</w:t>
      </w:r>
      <w:r w:rsidRPr="00D20B30">
        <w:t xml:space="preserve"> will act as stubs for authenticated sessions and for testing profile-related features.</w:t>
      </w:r>
    </w:p>
    <w:p w14:paraId="6CAC574E" w14:textId="77777777" w:rsidR="00D20B30" w:rsidRPr="00D20B30" w:rsidRDefault="00D20B30">
      <w:pPr>
        <w:pStyle w:val="NormalWeb"/>
        <w:numPr>
          <w:ilvl w:val="0"/>
          <w:numId w:val="53"/>
        </w:numPr>
      </w:pPr>
      <w:r w:rsidRPr="00D20B30">
        <w:rPr>
          <w:rStyle w:val="Strong"/>
        </w:rPr>
        <w:t>Mock API responses</w:t>
      </w:r>
      <w:r w:rsidRPr="00D20B30">
        <w:t xml:space="preserve"> may be used as stubs for the AI Assistant to validate functionality without relying on live network calls.</w:t>
      </w:r>
    </w:p>
    <w:p w14:paraId="141E31D2" w14:textId="42E786EC" w:rsidR="00D20B30" w:rsidRPr="00D20B30" w:rsidRDefault="00D20B30">
      <w:pPr>
        <w:pStyle w:val="NormalWeb"/>
        <w:numPr>
          <w:ilvl w:val="0"/>
          <w:numId w:val="53"/>
        </w:numPr>
      </w:pPr>
      <w:r w:rsidRPr="00D20B30">
        <w:rPr>
          <w:rStyle w:val="Strong"/>
        </w:rPr>
        <w:t>Placeholder product entries</w:t>
      </w:r>
      <w:r w:rsidRPr="00D20B30">
        <w:t xml:space="preserve"> in Firebase will act as test data for verifying product browsing and cart behavior.</w:t>
      </w:r>
    </w:p>
    <w:p w14:paraId="6569F04C" w14:textId="3A61738D" w:rsidR="00D20B30" w:rsidRPr="00D20B30" w:rsidRDefault="00D20B30" w:rsidP="00D20B30">
      <w:pPr>
        <w:pStyle w:val="Heading2"/>
        <w:rPr>
          <w:rFonts w:ascii="Times New Roman" w:hAnsi="Times New Roman" w:cs="Times New Roman"/>
          <w:sz w:val="24"/>
          <w:szCs w:val="24"/>
        </w:rPr>
      </w:pPr>
      <w:r w:rsidRPr="00D20B30">
        <w:rPr>
          <w:rStyle w:val="Strong"/>
          <w:rFonts w:ascii="Times New Roman" w:hAnsi="Times New Roman" w:cs="Times New Roman"/>
          <w:b/>
          <w:bCs/>
          <w:sz w:val="24"/>
          <w:szCs w:val="24"/>
        </w:rPr>
        <w:t>Test Cases and Their Purpose</w:t>
      </w:r>
    </w:p>
    <w:p w14:paraId="2C34777E" w14:textId="77777777" w:rsidR="00D20B30" w:rsidRPr="00D20B30" w:rsidRDefault="00D20B30">
      <w:pPr>
        <w:pStyle w:val="NormalWeb"/>
        <w:numPr>
          <w:ilvl w:val="0"/>
          <w:numId w:val="54"/>
        </w:numPr>
      </w:pPr>
      <w:r w:rsidRPr="00D20B30">
        <w:rPr>
          <w:rStyle w:val="Strong"/>
        </w:rPr>
        <w:t>Authentication → Home Integration</w:t>
      </w:r>
      <w:r w:rsidRPr="00D20B30">
        <w:br/>
        <w:t>Ensures the system correctly loads personalized user data after login.</w:t>
      </w:r>
    </w:p>
    <w:p w14:paraId="73D8D51E" w14:textId="77777777" w:rsidR="00D20B30" w:rsidRPr="00D20B30" w:rsidRDefault="00D20B30">
      <w:pPr>
        <w:pStyle w:val="NormalWeb"/>
        <w:numPr>
          <w:ilvl w:val="0"/>
          <w:numId w:val="54"/>
        </w:numPr>
      </w:pPr>
      <w:r w:rsidRPr="00D20B30">
        <w:rPr>
          <w:rStyle w:val="Strong"/>
        </w:rPr>
        <w:t>Home → Product Details Integration</w:t>
      </w:r>
      <w:r w:rsidRPr="00D20B30">
        <w:br/>
        <w:t>Verifies that product cards correctly load relevant product details when selected.</w:t>
      </w:r>
    </w:p>
    <w:p w14:paraId="6074D084" w14:textId="77777777" w:rsidR="00D20B30" w:rsidRPr="00D20B30" w:rsidRDefault="00D20B30">
      <w:pPr>
        <w:pStyle w:val="NormalWeb"/>
        <w:numPr>
          <w:ilvl w:val="0"/>
          <w:numId w:val="54"/>
        </w:numPr>
      </w:pPr>
      <w:r w:rsidRPr="00D20B30">
        <w:rPr>
          <w:rStyle w:val="Strong"/>
        </w:rPr>
        <w:t>Product Details → Cart Integration</w:t>
      </w:r>
      <w:r w:rsidRPr="00D20B30">
        <w:br/>
        <w:t>Confirms that adding items to the cart modifies cart contents correctly.</w:t>
      </w:r>
    </w:p>
    <w:p w14:paraId="7C703217" w14:textId="77777777" w:rsidR="00D20B30" w:rsidRPr="00D20B30" w:rsidRDefault="00D20B30">
      <w:pPr>
        <w:pStyle w:val="NormalWeb"/>
        <w:numPr>
          <w:ilvl w:val="0"/>
          <w:numId w:val="54"/>
        </w:numPr>
      </w:pPr>
      <w:r w:rsidRPr="00D20B30">
        <w:rPr>
          <w:rStyle w:val="Strong"/>
        </w:rPr>
        <w:t>Cart → Checkout → Order Submission Integration</w:t>
      </w:r>
      <w:r w:rsidRPr="00D20B30">
        <w:br/>
        <w:t>Ensures that cart data is transferred to the checkout process and that orders are recorded accurately in Firebase.</w:t>
      </w:r>
    </w:p>
    <w:p w14:paraId="773E89E6" w14:textId="77777777" w:rsidR="00D20B30" w:rsidRPr="00D20B30" w:rsidRDefault="00D20B30">
      <w:pPr>
        <w:pStyle w:val="NormalWeb"/>
        <w:numPr>
          <w:ilvl w:val="0"/>
          <w:numId w:val="54"/>
        </w:numPr>
      </w:pPr>
      <w:r w:rsidRPr="00D20B30">
        <w:rPr>
          <w:rStyle w:val="Strong"/>
        </w:rPr>
        <w:t>Profile → Subscription / Events / Tickets Integration</w:t>
      </w:r>
      <w:r w:rsidRPr="00D20B30">
        <w:br/>
        <w:t>Tests whether profile-related modules retrieve and store user-specific data accurately.</w:t>
      </w:r>
    </w:p>
    <w:p w14:paraId="353D2BF9" w14:textId="77777777" w:rsidR="00D20B30" w:rsidRPr="00D20B30" w:rsidRDefault="00D20B30">
      <w:pPr>
        <w:pStyle w:val="NormalWeb"/>
        <w:numPr>
          <w:ilvl w:val="0"/>
          <w:numId w:val="54"/>
        </w:numPr>
      </w:pPr>
      <w:r w:rsidRPr="00D20B30">
        <w:rPr>
          <w:rStyle w:val="Strong"/>
        </w:rPr>
        <w:t>AI Assistant → API Integration</w:t>
      </w:r>
      <w:r w:rsidRPr="00D20B30">
        <w:br/>
        <w:t>Verifies that chat messages are processed by the AI logic and that responses are delivered to the interface correctly.</w:t>
      </w:r>
    </w:p>
    <w:p w14:paraId="06CCCD32" w14:textId="77777777" w:rsidR="00D20B30" w:rsidRPr="00D20B30" w:rsidRDefault="00D20B30" w:rsidP="00D20B30">
      <w:pPr>
        <w:pStyle w:val="NormalWeb"/>
      </w:pPr>
      <w:r w:rsidRPr="00D20B30">
        <w:t>The purpose of these integration tests is to ensure that major application workflows operate smoothly when modules are combined, and that data flows correctly across components.</w:t>
      </w:r>
    </w:p>
    <w:p w14:paraId="79E8B38E" w14:textId="479AA9C9" w:rsidR="00D20B30" w:rsidRPr="00D20B30" w:rsidRDefault="00D20B30" w:rsidP="00D20B30"/>
    <w:p w14:paraId="6F3D37DC" w14:textId="1C1979FE" w:rsidR="00D20B30" w:rsidRPr="00D20B30" w:rsidRDefault="00D20B30" w:rsidP="00D20B30">
      <w:pPr>
        <w:pStyle w:val="Heading2"/>
        <w:rPr>
          <w:rFonts w:ascii="Times New Roman" w:hAnsi="Times New Roman" w:cs="Times New Roman"/>
          <w:sz w:val="24"/>
          <w:szCs w:val="24"/>
        </w:rPr>
      </w:pPr>
      <w:r w:rsidRPr="00D20B30">
        <w:rPr>
          <w:rStyle w:val="Strong"/>
          <w:rFonts w:ascii="Times New Roman" w:hAnsi="Times New Roman" w:cs="Times New Roman"/>
          <w:b/>
          <w:bCs/>
          <w:sz w:val="24"/>
          <w:szCs w:val="24"/>
        </w:rPr>
        <w:t>Expected Results</w:t>
      </w:r>
    </w:p>
    <w:p w14:paraId="1A94D4B5" w14:textId="77777777" w:rsidR="00D20B30" w:rsidRPr="00D20B30" w:rsidRDefault="00D20B30" w:rsidP="00D20B30">
      <w:pPr>
        <w:pStyle w:val="NormalWeb"/>
      </w:pPr>
      <w:r w:rsidRPr="00D20B30">
        <w:t>The system is expected to integrate without major flaws. Each module should interact seamlessly with the next, and user workflows should execute without interruption or unexpected behavior. Upon successful integration, the application should support complete functional sequences from login through checkout and profile management, as well as proper communication with the AI Assistant.</w:t>
      </w:r>
    </w:p>
    <w:p w14:paraId="763AB99C" w14:textId="0C6C7EF1" w:rsidR="004B5F61" w:rsidRPr="004B5F61" w:rsidRDefault="004B5F61" w:rsidP="004B5F61">
      <w:pPr>
        <w:spacing w:after="200" w:line="276" w:lineRule="auto"/>
      </w:pPr>
    </w:p>
    <w:p w14:paraId="45EF8BC2" w14:textId="77777777" w:rsidR="004B5F61" w:rsidRPr="004B5F61" w:rsidRDefault="004B5F61" w:rsidP="004B5F61">
      <w:pPr>
        <w:pStyle w:val="Heading3"/>
        <w:rPr>
          <w:rFonts w:ascii="Times New Roman" w:hAnsi="Times New Roman" w:cs="Times New Roman"/>
        </w:rPr>
      </w:pPr>
      <w:r w:rsidRPr="004B5F61">
        <w:rPr>
          <w:rFonts w:ascii="Times New Roman" w:hAnsi="Times New Roman" w:cs="Times New Roman"/>
        </w:rPr>
        <w:t>3.2.3 Validation Testing</w:t>
      </w:r>
    </w:p>
    <w:p w14:paraId="2A01140E" w14:textId="2A0D94BC" w:rsidR="00D20B30" w:rsidRPr="00D20B30" w:rsidRDefault="00D20B30" w:rsidP="00D20B30">
      <w:pPr>
        <w:pStyle w:val="Heading2"/>
        <w:jc w:val="center"/>
        <w:rPr>
          <w:rFonts w:ascii="Times New Roman" w:hAnsi="Times New Roman" w:cs="Times New Roman"/>
          <w:color w:val="00B050"/>
          <w:sz w:val="24"/>
          <w:szCs w:val="24"/>
        </w:rPr>
      </w:pPr>
      <w:r w:rsidRPr="00D20B30">
        <w:rPr>
          <w:rStyle w:val="Strong"/>
          <w:rFonts w:ascii="Times New Roman" w:hAnsi="Times New Roman" w:cs="Times New Roman"/>
          <w:b/>
          <w:bCs/>
          <w:color w:val="00B050"/>
          <w:sz w:val="24"/>
          <w:szCs w:val="24"/>
        </w:rPr>
        <w:t>1. Testing Procedure for Validation</w:t>
      </w:r>
    </w:p>
    <w:p w14:paraId="5652BFDE" w14:textId="472FE114" w:rsidR="00D20B30" w:rsidRPr="00D20B30" w:rsidRDefault="00D20B30" w:rsidP="00D20B30">
      <w:pPr>
        <w:pStyle w:val="NormalWeb"/>
      </w:pPr>
      <w:r w:rsidRPr="00D20B30">
        <w:t xml:space="preserve">The features and functionality of the final Shared Farm Application will be cross-referenced with the Software Requirements Specification (SRS) to ensure that the </w:t>
      </w:r>
      <w:r w:rsidRPr="00D20B30">
        <w:lastRenderedPageBreak/>
        <w:t>implemented system satisfies all documented requirements. Each user requirement, functional requirement, and workflow described in the SRS will be validated against the corresponding feature in the final build. Validation testing will focus on confirming that the system behaves as intended from the user's perspective.</w:t>
      </w:r>
    </w:p>
    <w:p w14:paraId="3F97993D" w14:textId="60FEDA25" w:rsidR="00D20B30" w:rsidRPr="00D20B30" w:rsidRDefault="00D20B30" w:rsidP="00D20B30">
      <w:pPr>
        <w:pStyle w:val="Heading2"/>
        <w:rPr>
          <w:rFonts w:ascii="Times New Roman" w:hAnsi="Times New Roman" w:cs="Times New Roman"/>
          <w:sz w:val="24"/>
          <w:szCs w:val="24"/>
        </w:rPr>
      </w:pPr>
      <w:r w:rsidRPr="00D20B30">
        <w:rPr>
          <w:rStyle w:val="Strong"/>
          <w:rFonts w:ascii="Times New Roman" w:hAnsi="Times New Roman" w:cs="Times New Roman"/>
          <w:b/>
          <w:bCs/>
          <w:sz w:val="24"/>
          <w:szCs w:val="24"/>
        </w:rPr>
        <w:t>Test Cases and Their Purpose</w:t>
      </w:r>
    </w:p>
    <w:p w14:paraId="35DEA116" w14:textId="77777777" w:rsidR="00D20B30" w:rsidRPr="00D20B30" w:rsidRDefault="00D20B30">
      <w:pPr>
        <w:pStyle w:val="NormalWeb"/>
        <w:numPr>
          <w:ilvl w:val="0"/>
          <w:numId w:val="55"/>
        </w:numPr>
      </w:pPr>
      <w:r w:rsidRPr="00D20B30">
        <w:t>All implemented features corresponding to the SRS will be evaluated for conformity.</w:t>
      </w:r>
    </w:p>
    <w:p w14:paraId="38D6A05C" w14:textId="77777777" w:rsidR="00D20B30" w:rsidRPr="00D20B30" w:rsidRDefault="00D20B30">
      <w:pPr>
        <w:pStyle w:val="NormalWeb"/>
        <w:numPr>
          <w:ilvl w:val="0"/>
          <w:numId w:val="55"/>
        </w:numPr>
      </w:pPr>
      <w:r w:rsidRPr="00D20B30">
        <w:t>User workflows such as login, browsing products, adding items to the cart, subscribing, viewing events, submitting tickets, and interacting with the AI Assistant will be checked to ensure they align with the documented requirements.</w:t>
      </w:r>
    </w:p>
    <w:p w14:paraId="1CD2BB52" w14:textId="77777777" w:rsidR="00D20B30" w:rsidRPr="00D20B30" w:rsidRDefault="00D20B30">
      <w:pPr>
        <w:pStyle w:val="NormalWeb"/>
        <w:numPr>
          <w:ilvl w:val="0"/>
          <w:numId w:val="55"/>
        </w:numPr>
      </w:pPr>
      <w:r w:rsidRPr="00D20B30">
        <w:t>Non-functional requirements such as usability, responsiveness, and data handling will also be validated to confirm they meet the project specifications.</w:t>
      </w:r>
    </w:p>
    <w:p w14:paraId="664D7B11" w14:textId="12DA91D6" w:rsidR="00D20B30" w:rsidRPr="00D20B30" w:rsidRDefault="00D20B30" w:rsidP="00D20B30">
      <w:pPr>
        <w:pStyle w:val="NormalWeb"/>
      </w:pPr>
      <w:r w:rsidRPr="00D20B30">
        <w:t>The purpose of these tests is to ensure that the system fulfills the requirements described in the SRS and behaves correctly in real usage conditions.</w:t>
      </w:r>
    </w:p>
    <w:p w14:paraId="45772E6A" w14:textId="31E11C7A" w:rsidR="00D20B30" w:rsidRPr="00D20B30" w:rsidRDefault="00D20B30" w:rsidP="00D20B30">
      <w:pPr>
        <w:pStyle w:val="Heading2"/>
        <w:rPr>
          <w:rFonts w:ascii="Times New Roman" w:hAnsi="Times New Roman" w:cs="Times New Roman"/>
          <w:sz w:val="24"/>
          <w:szCs w:val="24"/>
        </w:rPr>
      </w:pPr>
      <w:r w:rsidRPr="00D20B30">
        <w:rPr>
          <w:rStyle w:val="Strong"/>
          <w:rFonts w:ascii="Times New Roman" w:hAnsi="Times New Roman" w:cs="Times New Roman"/>
          <w:b/>
          <w:bCs/>
          <w:sz w:val="24"/>
          <w:szCs w:val="24"/>
        </w:rPr>
        <w:t>Expected Results</w:t>
      </w:r>
    </w:p>
    <w:p w14:paraId="083C804A" w14:textId="77777777" w:rsidR="00D20B30" w:rsidRPr="00D20B30" w:rsidRDefault="00D20B30" w:rsidP="00D20B30">
      <w:pPr>
        <w:pStyle w:val="NormalWeb"/>
      </w:pPr>
      <w:r w:rsidRPr="00D20B30">
        <w:t>The software is expected to perform within the specifications outlined in the Software Requirements Specification. All required functionalities should exist in the final application and should operate in a manner consistent with the intent of the documented requirements.</w:t>
      </w:r>
    </w:p>
    <w:p w14:paraId="141239F4" w14:textId="3AB8D63A" w:rsidR="00D20B30" w:rsidRPr="00D20B30" w:rsidRDefault="00D20B30" w:rsidP="00D20B30"/>
    <w:p w14:paraId="1A45F96B" w14:textId="467EA04C" w:rsidR="00D20B30" w:rsidRPr="00D20B30" w:rsidRDefault="00D20B30" w:rsidP="00D20B30">
      <w:pPr>
        <w:pStyle w:val="Heading2"/>
        <w:rPr>
          <w:rFonts w:ascii="Times New Roman" w:hAnsi="Times New Roman" w:cs="Times New Roman"/>
          <w:sz w:val="24"/>
          <w:szCs w:val="24"/>
        </w:rPr>
      </w:pPr>
      <w:r w:rsidRPr="00D20B30">
        <w:rPr>
          <w:rStyle w:val="Strong"/>
          <w:rFonts w:ascii="Times New Roman" w:hAnsi="Times New Roman" w:cs="Times New Roman"/>
          <w:b/>
          <w:bCs/>
          <w:sz w:val="24"/>
          <w:szCs w:val="24"/>
        </w:rPr>
        <w:t>Pass/Fail Criterion for All Validation Tests</w:t>
      </w:r>
    </w:p>
    <w:p w14:paraId="097E450E" w14:textId="77777777" w:rsidR="00D20B30" w:rsidRPr="00D20B30" w:rsidRDefault="00D20B30" w:rsidP="00D20B30">
      <w:pPr>
        <w:pStyle w:val="NormalWeb"/>
      </w:pPr>
      <w:r w:rsidRPr="00D20B30">
        <w:t xml:space="preserve">A feature is considered a </w:t>
      </w:r>
      <w:r w:rsidRPr="00D20B30">
        <w:rPr>
          <w:rStyle w:val="Strong"/>
        </w:rPr>
        <w:t>pass</w:t>
      </w:r>
      <w:r w:rsidRPr="00D20B30">
        <w:t xml:space="preserve"> if its implementation satisfies the intent and purpose of the original requirement in the SRS.</w:t>
      </w:r>
      <w:r w:rsidRPr="00D20B30">
        <w:br/>
        <w:t xml:space="preserve">A feature is considered a </w:t>
      </w:r>
      <w:r w:rsidRPr="00D20B30">
        <w:rPr>
          <w:rStyle w:val="Strong"/>
        </w:rPr>
        <w:t>fail</w:t>
      </w:r>
      <w:r w:rsidRPr="00D20B30">
        <w:t xml:space="preserve"> if it does not fulfill the requirement’s objective, behaves incorrectly, or is missing entirely.</w:t>
      </w:r>
    </w:p>
    <w:p w14:paraId="4C2BF2FE" w14:textId="77777777" w:rsidR="00D20B30" w:rsidRPr="00D20B30" w:rsidRDefault="00D20B30" w:rsidP="00D20B30">
      <w:pPr>
        <w:pStyle w:val="NormalWeb"/>
      </w:pPr>
      <w:r w:rsidRPr="00D20B30">
        <w:t>The validation process does not require features to match the SRS wording verbatim, but they must clearly fulfill the requirement’s spirit and functional purpose.</w:t>
      </w:r>
    </w:p>
    <w:p w14:paraId="681773F5" w14:textId="1A20C2AD" w:rsidR="004B5F61" w:rsidRPr="004B5F61" w:rsidRDefault="004B5F61" w:rsidP="004B5F61">
      <w:pPr>
        <w:spacing w:after="200" w:line="276" w:lineRule="auto"/>
      </w:pPr>
    </w:p>
    <w:p w14:paraId="66C85AC3" w14:textId="77777777" w:rsidR="004B5F61" w:rsidRPr="004B5F61" w:rsidRDefault="004B5F61" w:rsidP="004B5F61">
      <w:pPr>
        <w:pStyle w:val="Heading3"/>
        <w:rPr>
          <w:rFonts w:ascii="Times New Roman" w:hAnsi="Times New Roman" w:cs="Times New Roman"/>
        </w:rPr>
      </w:pPr>
      <w:r w:rsidRPr="004B5F61">
        <w:rPr>
          <w:rFonts w:ascii="Times New Roman" w:hAnsi="Times New Roman" w:cs="Times New Roman"/>
        </w:rPr>
        <w:t>3.2.4 High-Order Testing</w:t>
      </w:r>
    </w:p>
    <w:p w14:paraId="6318036A"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t>Recovery Testing</w:t>
      </w:r>
    </w:p>
    <w:p w14:paraId="02189A3E" w14:textId="1F2707A3" w:rsidR="005E54A8" w:rsidRPr="005E54A8" w:rsidRDefault="005E54A8" w:rsidP="005E54A8">
      <w:pPr>
        <w:pStyle w:val="NormalWeb"/>
      </w:pPr>
      <w:r w:rsidRPr="005E54A8">
        <w:t>No recovery testing will occur. While unexpected failures are undesirable, the Shared Farm Application is designed to terminate safely in the event of a crash, and recovery mechanisms are not required as part of this project.</w:t>
      </w:r>
    </w:p>
    <w:p w14:paraId="04E1F626"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lastRenderedPageBreak/>
        <w:t>Security Testing</w:t>
      </w:r>
    </w:p>
    <w:p w14:paraId="5BF7FEE7" w14:textId="375CA9E5" w:rsidR="005E54A8" w:rsidRPr="005E54A8" w:rsidRDefault="005E54A8" w:rsidP="005E54A8">
      <w:pPr>
        <w:pStyle w:val="NormalWeb"/>
      </w:pPr>
      <w:r w:rsidRPr="005E54A8">
        <w:t>No formal security testing will occur.</w:t>
      </w:r>
      <w:r w:rsidRPr="005E54A8">
        <w:br/>
        <w:t>The Shared Farm Application relies on Firebase Authentication and Firebase Realtime Database security rules, which handle account access and data protection. Aside from Firebase’s built-in mechanisms, no additional security testing will be conducted.</w:t>
      </w:r>
    </w:p>
    <w:p w14:paraId="53FAB8A9"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t>Stress Testing</w:t>
      </w:r>
    </w:p>
    <w:p w14:paraId="76D5A3A0" w14:textId="78EE7A13" w:rsidR="005E54A8" w:rsidRPr="005E54A8" w:rsidRDefault="005E54A8" w:rsidP="005E54A8">
      <w:pPr>
        <w:pStyle w:val="NormalWeb"/>
      </w:pPr>
      <w:r w:rsidRPr="005E54A8">
        <w:t>Stress testing will be performed on Firebase-related operations.</w:t>
      </w:r>
      <w:r w:rsidRPr="005E54A8">
        <w:br/>
        <w:t>The system will be loaded with abnormally high numbers of product entries, multiple rapid cart additions, and repeated ticket submissions to observe how the app behaves under heavy usage. This testing determines the stability and responsiveness of the application under extreme load.</w:t>
      </w:r>
    </w:p>
    <w:p w14:paraId="7CF33299"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t>Performance Testing</w:t>
      </w:r>
    </w:p>
    <w:p w14:paraId="18E912FE" w14:textId="77777777" w:rsidR="005E54A8" w:rsidRPr="005E54A8" w:rsidRDefault="005E54A8" w:rsidP="005E54A8">
      <w:pPr>
        <w:pStyle w:val="NormalWeb"/>
      </w:pPr>
      <w:r w:rsidRPr="005E54A8">
        <w:t>Performance testing will measure screen load times, database retrieval speed, and AI Assistant responsiveness. Components such as Home, Product Details, Cart, and Events will be evaluated by increasing the volume of Firebase data to assess how efficiently the system handles larger datasets.</w:t>
      </w:r>
    </w:p>
    <w:p w14:paraId="15C70590"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t>Alpha/Beta Testing</w:t>
      </w:r>
    </w:p>
    <w:p w14:paraId="0F2D1771" w14:textId="77777777" w:rsidR="005E54A8" w:rsidRPr="005E54A8" w:rsidRDefault="005E54A8" w:rsidP="005E54A8">
      <w:pPr>
        <w:pStyle w:val="NormalWeb"/>
      </w:pPr>
      <w:r w:rsidRPr="005E54A8">
        <w:rPr>
          <w:rStyle w:val="Strong"/>
        </w:rPr>
        <w:t>Alpha testing</w:t>
      </w:r>
      <w:r w:rsidRPr="005E54A8">
        <w:t xml:space="preserve"> will occur in-house.</w:t>
      </w:r>
      <w:r w:rsidRPr="005E54A8">
        <w:br/>
        <w:t>Members of the development and test team will test all features — login, product browsing, cart functionality, checkout, subscriptions, events, tickets, and the AI Assistant — to verify that full app workflows can be completed successfully.</w:t>
      </w:r>
    </w:p>
    <w:p w14:paraId="3B4CB372" w14:textId="6FCE1A78" w:rsidR="005E54A8" w:rsidRPr="005E54A8" w:rsidRDefault="005E54A8" w:rsidP="005E54A8">
      <w:pPr>
        <w:pStyle w:val="NormalWeb"/>
      </w:pPr>
      <w:r w:rsidRPr="005E54A8">
        <w:rPr>
          <w:rStyle w:val="Strong"/>
        </w:rPr>
        <w:t>Beta testing</w:t>
      </w:r>
      <w:r w:rsidRPr="005E54A8">
        <w:t xml:space="preserve"> will be semi-public.</w:t>
      </w:r>
      <w:r w:rsidRPr="005E54A8">
        <w:br/>
        <w:t>External users will be invited to test the app, provide usability feedback, submit bug reports, and comment on interface clarity, responsiveness, and overall experience.</w:t>
      </w:r>
    </w:p>
    <w:p w14:paraId="088CE3E6"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t>Pass/Fail Criterion for High-Order Tests</w:t>
      </w:r>
    </w:p>
    <w:p w14:paraId="200FACF9" w14:textId="77777777" w:rsidR="005E54A8" w:rsidRDefault="005E54A8" w:rsidP="005E54A8">
      <w:pPr>
        <w:pStyle w:val="NormalWeb"/>
      </w:pPr>
      <w:r w:rsidRPr="005E54A8">
        <w:t xml:space="preserve">A high-order test is considered a </w:t>
      </w:r>
      <w:r w:rsidRPr="005E54A8">
        <w:rPr>
          <w:rStyle w:val="Strong"/>
        </w:rPr>
        <w:t>pass</w:t>
      </w:r>
      <w:r w:rsidRPr="005E54A8">
        <w:t xml:space="preserve"> if the system operates within acceptable limits under the tested conditions and fulfills the intent of the original requirement.</w:t>
      </w:r>
      <w:r w:rsidRPr="005E54A8">
        <w:br/>
        <w:t xml:space="preserve">A test is considered a </w:t>
      </w:r>
      <w:r w:rsidRPr="005E54A8">
        <w:rPr>
          <w:rStyle w:val="Strong"/>
        </w:rPr>
        <w:t>fail</w:t>
      </w:r>
      <w:r w:rsidRPr="005E54A8">
        <w:t xml:space="preserve"> if the system becomes unstable, unresponsive, or does not meet its expected performance behavior.</w:t>
      </w:r>
    </w:p>
    <w:p w14:paraId="0CFC8351" w14:textId="77777777" w:rsidR="005E54A8" w:rsidRPr="005E54A8" w:rsidRDefault="005E54A8" w:rsidP="005E54A8">
      <w:pPr>
        <w:pStyle w:val="NormalWeb"/>
      </w:pPr>
    </w:p>
    <w:p w14:paraId="77ABBB36" w14:textId="5DB3DA05" w:rsidR="005E54A8" w:rsidRPr="00EC14D1" w:rsidRDefault="005E54A8" w:rsidP="005E54A8">
      <w:pPr>
        <w:pStyle w:val="Heading2"/>
      </w:pPr>
      <w:r w:rsidRPr="00EC14D1">
        <w:rPr>
          <w:rStyle w:val="Strong"/>
          <w:rFonts w:ascii="Times New Roman" w:hAnsi="Times New Roman" w:cs="Times New Roman"/>
          <w:b/>
          <w:bCs/>
        </w:rPr>
        <w:lastRenderedPageBreak/>
        <w:t>3.3 Testing Resources and Staffing</w:t>
      </w:r>
    </w:p>
    <w:p w14:paraId="1239EE65"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t>Testing Resources</w:t>
      </w:r>
    </w:p>
    <w:p w14:paraId="537B6232" w14:textId="77777777" w:rsidR="005E54A8" w:rsidRPr="005E54A8" w:rsidRDefault="005E54A8" w:rsidP="005E54A8">
      <w:pPr>
        <w:pStyle w:val="NormalWeb"/>
      </w:pPr>
      <w:r w:rsidRPr="005E54A8">
        <w:t>No specialized testing tools are required beyond those already used for the development of the Shared Farm Application.</w:t>
      </w:r>
      <w:r w:rsidRPr="005E54A8">
        <w:br/>
        <w:t>Standard Flutter development tools, the Android and iOS emulators, Firebase Realtime Database, and the integrated Flutter debugging console provide all necessary resources for unit, integration, and system testing. No additional hardware, external software, or third-party test frameworks are required.</w:t>
      </w:r>
    </w:p>
    <w:p w14:paraId="3F72F946"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t>Test Staff</w:t>
      </w:r>
    </w:p>
    <w:p w14:paraId="38D1B57E" w14:textId="77777777" w:rsidR="005E54A8" w:rsidRPr="005E54A8" w:rsidRDefault="005E54A8" w:rsidP="005E54A8">
      <w:pPr>
        <w:pStyle w:val="NormalWeb"/>
      </w:pPr>
      <w:r w:rsidRPr="005E54A8">
        <w:rPr>
          <w:rStyle w:val="Strong"/>
        </w:rPr>
        <w:t>Test Team Leader – Hind Almarzooqi</w:t>
      </w:r>
      <w:r w:rsidRPr="005E54A8">
        <w:br/>
        <w:t>Responsible for coordinating the overall testing effort, reviewing all test plans, and ensuring completion of final validation and high-order testing.</w:t>
      </w:r>
    </w:p>
    <w:p w14:paraId="602C6C0D" w14:textId="77777777" w:rsidR="005E54A8" w:rsidRPr="005E54A8" w:rsidRDefault="005E54A8" w:rsidP="005E54A8">
      <w:pPr>
        <w:pStyle w:val="NormalWeb"/>
      </w:pPr>
      <w:r w:rsidRPr="005E54A8">
        <w:rPr>
          <w:rStyle w:val="Strong"/>
        </w:rPr>
        <w:t>Unit Testing Coordinator – Alia</w:t>
      </w:r>
      <w:r w:rsidRPr="005E54A8">
        <w:br/>
        <w:t>Responsible for executing and reviewing individual unit tests on interface components, logic modules, and help features.</w:t>
      </w:r>
    </w:p>
    <w:p w14:paraId="233A214A" w14:textId="77777777" w:rsidR="005E54A8" w:rsidRPr="005E54A8" w:rsidRDefault="005E54A8" w:rsidP="005E54A8">
      <w:pPr>
        <w:pStyle w:val="NormalWeb"/>
      </w:pPr>
      <w:r w:rsidRPr="005E54A8">
        <w:rPr>
          <w:rStyle w:val="Strong"/>
        </w:rPr>
        <w:t>Integration Testing Coordinator – Amna</w:t>
      </w:r>
      <w:r w:rsidRPr="005E54A8">
        <w:br/>
        <w:t>Oversees the incremental integration of Firebase, UI components, and workflow sequences across the application.</w:t>
      </w:r>
    </w:p>
    <w:p w14:paraId="081BE34F" w14:textId="77777777" w:rsidR="005E54A8" w:rsidRPr="005E54A8" w:rsidRDefault="005E54A8" w:rsidP="005E54A8">
      <w:pPr>
        <w:pStyle w:val="NormalWeb"/>
      </w:pPr>
      <w:r w:rsidRPr="005E54A8">
        <w:rPr>
          <w:rStyle w:val="Strong"/>
        </w:rPr>
        <w:t>System Testing Coordinator – Asma</w:t>
      </w:r>
      <w:r w:rsidRPr="005E54A8">
        <w:br/>
        <w:t>Manages high-order testing such as stress, performance, and alpha/beta testing activities.</w:t>
      </w:r>
    </w:p>
    <w:p w14:paraId="30EC15DB" w14:textId="77777777" w:rsidR="005E54A8" w:rsidRPr="005E54A8" w:rsidRDefault="005E54A8" w:rsidP="005E54A8">
      <w:pPr>
        <w:pStyle w:val="NormalWeb"/>
      </w:pPr>
      <w:r w:rsidRPr="005E54A8">
        <w:rPr>
          <w:rStyle w:val="Strong"/>
        </w:rPr>
        <w:t>Beta Testing Coordinator – Hasna</w:t>
      </w:r>
      <w:r w:rsidRPr="005E54A8">
        <w:br/>
        <w:t>Collects feedback from external users, organizes tester reports, and documents usability issues.</w:t>
      </w:r>
    </w:p>
    <w:p w14:paraId="6C0F4953" w14:textId="77777777" w:rsidR="005E54A8" w:rsidRPr="005E54A8" w:rsidRDefault="005E54A8" w:rsidP="005E54A8">
      <w:pPr>
        <w:pStyle w:val="NormalWeb"/>
      </w:pPr>
      <w:r w:rsidRPr="005E54A8">
        <w:rPr>
          <w:rStyle w:val="Strong"/>
        </w:rPr>
        <w:t>Support &amp; Documentation Coordinator – Namah</w:t>
      </w:r>
      <w:r w:rsidRPr="005E54A8">
        <w:br/>
        <w:t>Responsible for maintaining test logs, defect logs, and ensuring documentation accuracy.</w:t>
      </w:r>
    </w:p>
    <w:p w14:paraId="217CDC08" w14:textId="77777777" w:rsidR="005E54A8" w:rsidRPr="005E54A8" w:rsidRDefault="005E54A8" w:rsidP="005E54A8">
      <w:pPr>
        <w:pStyle w:val="NormalWeb"/>
      </w:pPr>
      <w:r w:rsidRPr="005E54A8">
        <w:rPr>
          <w:rStyle w:val="Strong"/>
        </w:rPr>
        <w:t>AI Interaction &amp; Usability Testing Coordinator – Reyam</w:t>
      </w:r>
      <w:r w:rsidRPr="005E54A8">
        <w:br/>
        <w:t>Oversees testing of the AI Assistant, including usability, response evaluation, and error-handling behavior.</w:t>
      </w:r>
    </w:p>
    <w:p w14:paraId="31B59DAD" w14:textId="77777777" w:rsidR="005E54A8" w:rsidRDefault="005E54A8" w:rsidP="005E54A8">
      <w:pPr>
        <w:pStyle w:val="Heading1"/>
        <w:rPr>
          <w:rStyle w:val="Strong"/>
          <w:rFonts w:ascii="Times New Roman" w:hAnsi="Times New Roman" w:cs="Times New Roman"/>
          <w:b/>
          <w:bCs/>
          <w:sz w:val="24"/>
          <w:szCs w:val="24"/>
        </w:rPr>
      </w:pPr>
    </w:p>
    <w:p w14:paraId="1F057127" w14:textId="08B31B26" w:rsidR="005E54A8" w:rsidRPr="00EC14D1" w:rsidRDefault="005E54A8" w:rsidP="005E54A8">
      <w:pPr>
        <w:pStyle w:val="Heading2"/>
      </w:pPr>
      <w:r w:rsidRPr="00EC14D1">
        <w:rPr>
          <w:rStyle w:val="Strong"/>
          <w:rFonts w:ascii="Times New Roman" w:hAnsi="Times New Roman" w:cs="Times New Roman"/>
          <w:b/>
          <w:bCs/>
        </w:rPr>
        <w:t>3.4 Test Work Products</w:t>
      </w:r>
    </w:p>
    <w:p w14:paraId="2ED2A3BC" w14:textId="77777777" w:rsidR="005E54A8" w:rsidRPr="005E54A8" w:rsidRDefault="005E54A8" w:rsidP="005E54A8">
      <w:pPr>
        <w:pStyle w:val="NormalWeb"/>
      </w:pPr>
      <w:r w:rsidRPr="005E54A8">
        <w:t>The following work products are produced as a direct result of executing the Shared Farm Application testing procedures:</w:t>
      </w:r>
    </w:p>
    <w:p w14:paraId="61E03079" w14:textId="77777777" w:rsidR="005E54A8" w:rsidRPr="005E54A8" w:rsidRDefault="005E54A8">
      <w:pPr>
        <w:pStyle w:val="NormalWeb"/>
        <w:numPr>
          <w:ilvl w:val="0"/>
          <w:numId w:val="56"/>
        </w:numPr>
      </w:pPr>
      <w:r w:rsidRPr="005E54A8">
        <w:rPr>
          <w:rStyle w:val="Strong"/>
        </w:rPr>
        <w:lastRenderedPageBreak/>
        <w:t>Test Logs:</w:t>
      </w:r>
      <w:r w:rsidRPr="005E54A8">
        <w:br/>
        <w:t>Chronological records of all executed tests, actions performed, inputs used, and outcomes.</w:t>
      </w:r>
    </w:p>
    <w:p w14:paraId="70B06F3D" w14:textId="77777777" w:rsidR="005E54A8" w:rsidRPr="005E54A8" w:rsidRDefault="005E54A8">
      <w:pPr>
        <w:pStyle w:val="NormalWeb"/>
        <w:numPr>
          <w:ilvl w:val="0"/>
          <w:numId w:val="56"/>
        </w:numPr>
      </w:pPr>
      <w:r w:rsidRPr="005E54A8">
        <w:rPr>
          <w:rStyle w:val="Strong"/>
        </w:rPr>
        <w:t>Defect Logs:</w:t>
      </w:r>
      <w:r w:rsidRPr="005E54A8">
        <w:br/>
        <w:t>Documentation of errors, failures, and unexpected behaviors discovered during testing, including status updates and resolutions.</w:t>
      </w:r>
    </w:p>
    <w:p w14:paraId="3BA87CD5" w14:textId="77777777" w:rsidR="005E54A8" w:rsidRPr="005E54A8" w:rsidRDefault="005E54A8">
      <w:pPr>
        <w:pStyle w:val="NormalWeb"/>
        <w:numPr>
          <w:ilvl w:val="0"/>
          <w:numId w:val="56"/>
        </w:numPr>
      </w:pPr>
      <w:r w:rsidRPr="005E54A8">
        <w:rPr>
          <w:rStyle w:val="Strong"/>
        </w:rPr>
        <w:t>Beta Tester Reports:</w:t>
      </w:r>
      <w:r w:rsidRPr="005E54A8">
        <w:br/>
        <w:t>External feedback forms detailing user experience, usability issues, performance observations, and improvement suggestions.</w:t>
      </w:r>
    </w:p>
    <w:p w14:paraId="49C9D304" w14:textId="77777777" w:rsidR="005E54A8" w:rsidRPr="005E54A8" w:rsidRDefault="005E54A8">
      <w:pPr>
        <w:pStyle w:val="NormalWeb"/>
        <w:numPr>
          <w:ilvl w:val="0"/>
          <w:numId w:val="56"/>
        </w:numPr>
      </w:pPr>
      <w:r w:rsidRPr="005E54A8">
        <w:rPr>
          <w:rStyle w:val="Strong"/>
        </w:rPr>
        <w:t>Firebase Monitoring Outputs:</w:t>
      </w:r>
      <w:r w:rsidRPr="005E54A8">
        <w:br/>
        <w:t>Real-time database snapshots, console logs, and captured timestamps used to validate data consistency and order submission.</w:t>
      </w:r>
    </w:p>
    <w:p w14:paraId="5EB11FE9" w14:textId="77777777" w:rsidR="005E54A8" w:rsidRPr="005E54A8" w:rsidRDefault="005E54A8">
      <w:pPr>
        <w:pStyle w:val="NormalWeb"/>
        <w:numPr>
          <w:ilvl w:val="0"/>
          <w:numId w:val="56"/>
        </w:numPr>
      </w:pPr>
      <w:r w:rsidRPr="005E54A8">
        <w:rPr>
          <w:rStyle w:val="Strong"/>
        </w:rPr>
        <w:t>AI Response Evaluation Notes:</w:t>
      </w:r>
      <w:r w:rsidRPr="005E54A8">
        <w:br/>
        <w:t>Records of chatbot interactions used for analyzing accuracy, relevance, and behavior under various test conditions.</w:t>
      </w:r>
    </w:p>
    <w:p w14:paraId="4C221738" w14:textId="77777777" w:rsidR="005E54A8" w:rsidRPr="005E54A8" w:rsidRDefault="005E54A8" w:rsidP="005E54A8">
      <w:pPr>
        <w:pStyle w:val="NormalWeb"/>
      </w:pPr>
      <w:r w:rsidRPr="005E54A8">
        <w:t>These work products collectively ensure traceability, documentation accuracy, and comprehensive evaluation of the Shared Farm Application’s quality and reliability.</w:t>
      </w:r>
    </w:p>
    <w:p w14:paraId="52E1968F" w14:textId="3F3BC6CA" w:rsidR="005E54A8" w:rsidRPr="005E54A8" w:rsidRDefault="005E54A8" w:rsidP="005E54A8"/>
    <w:p w14:paraId="01DC2E95" w14:textId="66F341A6" w:rsidR="004B5F61" w:rsidRPr="004B5F61" w:rsidRDefault="004B5F61" w:rsidP="004B5F61">
      <w:pPr>
        <w:spacing w:after="200" w:line="276" w:lineRule="auto"/>
      </w:pPr>
    </w:p>
    <w:p w14:paraId="76F3AB65" w14:textId="357AF8CC" w:rsidR="004B5F61" w:rsidRPr="005E54A8" w:rsidRDefault="004B5F61" w:rsidP="005E54A8">
      <w:pPr>
        <w:pStyle w:val="Heading2"/>
        <w:rPr>
          <w:rFonts w:ascii="Times New Roman" w:hAnsi="Times New Roman" w:cs="Times New Roman"/>
        </w:rPr>
      </w:pPr>
      <w:r w:rsidRPr="005E54A8">
        <w:rPr>
          <w:rFonts w:ascii="Times New Roman" w:hAnsi="Times New Roman" w:cs="Times New Roman"/>
        </w:rPr>
        <w:t xml:space="preserve">3.5 </w:t>
      </w:r>
      <w:r w:rsidR="005E54A8" w:rsidRPr="005E54A8">
        <w:rPr>
          <w:rFonts w:ascii="Times New Roman" w:hAnsi="Times New Roman" w:cs="Times New Roman"/>
        </w:rPr>
        <w:t>Test record keeping and test log</w:t>
      </w:r>
    </w:p>
    <w:p w14:paraId="162D0E07"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t>Test Record Keeping</w:t>
      </w:r>
    </w:p>
    <w:p w14:paraId="597FDD10" w14:textId="77777777" w:rsidR="005E54A8" w:rsidRPr="005E54A8" w:rsidRDefault="005E54A8" w:rsidP="005E54A8">
      <w:pPr>
        <w:pStyle w:val="NormalWeb"/>
      </w:pPr>
      <w:r w:rsidRPr="005E54A8">
        <w:t>All test results for the Shared Farm Application are recorded using structured digital documentation tools. Immediate test outcomes are captured using Google Sheets during testing sessions. After verification, these results are transferred into organized test logs stored alongside the project documentation.</w:t>
      </w:r>
    </w:p>
    <w:p w14:paraId="19508356" w14:textId="77777777" w:rsidR="005E54A8" w:rsidRPr="005E54A8" w:rsidRDefault="005E54A8" w:rsidP="005E54A8">
      <w:pPr>
        <w:pStyle w:val="NormalWeb"/>
      </w:pPr>
      <w:r w:rsidRPr="005E54A8">
        <w:t xml:space="preserve">A </w:t>
      </w:r>
      <w:r w:rsidRPr="005E54A8">
        <w:rPr>
          <w:rStyle w:val="Strong"/>
        </w:rPr>
        <w:t>test log</w:t>
      </w:r>
      <w:r w:rsidRPr="005E54A8">
        <w:t xml:space="preserve"> is maintained to record every test performed, including the date, type of test, system module being tested, assigned coordinator, and final results.</w:t>
      </w:r>
      <w:r w:rsidRPr="005E54A8">
        <w:br/>
        <w:t xml:space="preserve">A </w:t>
      </w:r>
      <w:r w:rsidRPr="005E54A8">
        <w:rPr>
          <w:rStyle w:val="Strong"/>
        </w:rPr>
        <w:t>defect log</w:t>
      </w:r>
      <w:r w:rsidRPr="005E54A8">
        <w:t xml:space="preserve"> is used to track errors or unexpected behaviors discovered during testing, along with the status of corrective actions.</w:t>
      </w:r>
    </w:p>
    <w:p w14:paraId="3220FF32" w14:textId="57B707D9" w:rsidR="006E282F" w:rsidRDefault="006E282F" w:rsidP="006E282F"/>
    <w:p w14:paraId="10B0186C" w14:textId="77777777" w:rsidR="005E54A8" w:rsidRPr="005E54A8" w:rsidRDefault="005E54A8" w:rsidP="005E54A8">
      <w:pPr>
        <w:pStyle w:val="Heading3"/>
        <w:rPr>
          <w:rFonts w:ascii="Times New Roman" w:hAnsi="Times New Roman" w:cs="Times New Roman"/>
        </w:rPr>
      </w:pPr>
      <w:r w:rsidRPr="005E54A8">
        <w:rPr>
          <w:rStyle w:val="Strong"/>
          <w:rFonts w:ascii="Times New Roman" w:hAnsi="Times New Roman" w:cs="Times New Roman"/>
          <w:b/>
          <w:bCs/>
        </w:rPr>
        <w:t>Test Log</w:t>
      </w:r>
    </w:p>
    <w:p w14:paraId="429A44E0" w14:textId="24DBB139" w:rsidR="005E54A8" w:rsidRPr="005E54A8" w:rsidRDefault="005E54A8" w:rsidP="005E54A8">
      <w:pPr>
        <w:pStyle w:val="NormalWeb"/>
      </w:pPr>
      <w:r>
        <w:t>The test log serves as a chronological record of all unit, integration, and system tests, capturing dates, modules tested, coordinators, and observed results.</w:t>
      </w:r>
    </w:p>
    <w:p w14:paraId="33511B9E" w14:textId="77777777" w:rsidR="005E54A8" w:rsidRDefault="005E54A8" w:rsidP="005E54A8">
      <w:pPr>
        <w:pStyle w:val="Heading3"/>
        <w:rPr>
          <w:rStyle w:val="Strong"/>
          <w:rFonts w:ascii="Times New Roman" w:hAnsi="Times New Roman" w:cs="Times New Roman"/>
          <w:b/>
          <w:bCs/>
        </w:rPr>
      </w:pPr>
      <w:r w:rsidRPr="005E54A8">
        <w:rPr>
          <w:rStyle w:val="Strong"/>
          <w:rFonts w:ascii="Times New Roman" w:hAnsi="Times New Roman" w:cs="Times New Roman"/>
          <w:b/>
          <w:bCs/>
        </w:rPr>
        <w:t>TEST LOG (Unit Testing)</w:t>
      </w:r>
    </w:p>
    <w:p w14:paraId="2E1E9B18" w14:textId="77777777" w:rsidR="005E54A8" w:rsidRPr="005E54A8" w:rsidRDefault="005E54A8" w:rsidP="005E54A8"/>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992"/>
        <w:gridCol w:w="1985"/>
        <w:gridCol w:w="1417"/>
        <w:gridCol w:w="4253"/>
      </w:tblGrid>
      <w:tr w:rsidR="005E54A8" w:rsidRPr="005E54A8" w14:paraId="0FCABD35" w14:textId="77777777" w:rsidTr="005E54A8">
        <w:trPr>
          <w:tblHeader/>
          <w:tblCellSpacing w:w="15" w:type="dxa"/>
        </w:trPr>
        <w:tc>
          <w:tcPr>
            <w:tcW w:w="801" w:type="dxa"/>
            <w:vAlign w:val="center"/>
            <w:hideMark/>
          </w:tcPr>
          <w:p w14:paraId="499D58DC" w14:textId="77777777" w:rsidR="005E54A8" w:rsidRPr="005E54A8" w:rsidRDefault="005E54A8">
            <w:pPr>
              <w:jc w:val="center"/>
              <w:rPr>
                <w:b/>
                <w:bCs/>
              </w:rPr>
            </w:pPr>
            <w:r w:rsidRPr="005E54A8">
              <w:rPr>
                <w:b/>
                <w:bCs/>
              </w:rPr>
              <w:lastRenderedPageBreak/>
              <w:t>Date</w:t>
            </w:r>
          </w:p>
        </w:tc>
        <w:tc>
          <w:tcPr>
            <w:tcW w:w="962" w:type="dxa"/>
            <w:vAlign w:val="center"/>
            <w:hideMark/>
          </w:tcPr>
          <w:p w14:paraId="3466CF4E" w14:textId="77777777" w:rsidR="005E54A8" w:rsidRPr="005E54A8" w:rsidRDefault="005E54A8">
            <w:pPr>
              <w:jc w:val="center"/>
              <w:rPr>
                <w:b/>
                <w:bCs/>
              </w:rPr>
            </w:pPr>
            <w:r w:rsidRPr="005E54A8">
              <w:rPr>
                <w:b/>
                <w:bCs/>
              </w:rPr>
              <w:t>Test Type</w:t>
            </w:r>
          </w:p>
        </w:tc>
        <w:tc>
          <w:tcPr>
            <w:tcW w:w="1955" w:type="dxa"/>
            <w:vAlign w:val="center"/>
            <w:hideMark/>
          </w:tcPr>
          <w:p w14:paraId="672BC5F1" w14:textId="77777777" w:rsidR="005E54A8" w:rsidRPr="005E54A8" w:rsidRDefault="005E54A8">
            <w:pPr>
              <w:jc w:val="center"/>
              <w:rPr>
                <w:b/>
                <w:bCs/>
              </w:rPr>
            </w:pPr>
            <w:r w:rsidRPr="005E54A8">
              <w:rPr>
                <w:b/>
                <w:bCs/>
              </w:rPr>
              <w:t>System Module</w:t>
            </w:r>
          </w:p>
        </w:tc>
        <w:tc>
          <w:tcPr>
            <w:tcW w:w="1387" w:type="dxa"/>
            <w:vAlign w:val="center"/>
            <w:hideMark/>
          </w:tcPr>
          <w:p w14:paraId="155589E4" w14:textId="77777777" w:rsidR="005E54A8" w:rsidRPr="005E54A8" w:rsidRDefault="005E54A8">
            <w:pPr>
              <w:jc w:val="center"/>
              <w:rPr>
                <w:b/>
                <w:bCs/>
              </w:rPr>
            </w:pPr>
            <w:r w:rsidRPr="005E54A8">
              <w:rPr>
                <w:b/>
                <w:bCs/>
              </w:rPr>
              <w:t>Coordinator</w:t>
            </w:r>
          </w:p>
        </w:tc>
        <w:tc>
          <w:tcPr>
            <w:tcW w:w="4208" w:type="dxa"/>
            <w:vAlign w:val="center"/>
            <w:hideMark/>
          </w:tcPr>
          <w:p w14:paraId="0D97B36B" w14:textId="77777777" w:rsidR="005E54A8" w:rsidRPr="005E54A8" w:rsidRDefault="005E54A8">
            <w:pPr>
              <w:jc w:val="center"/>
              <w:rPr>
                <w:b/>
                <w:bCs/>
              </w:rPr>
            </w:pPr>
            <w:r w:rsidRPr="005E54A8">
              <w:rPr>
                <w:b/>
                <w:bCs/>
              </w:rPr>
              <w:t>Results</w:t>
            </w:r>
          </w:p>
        </w:tc>
      </w:tr>
      <w:tr w:rsidR="005E54A8" w:rsidRPr="005E54A8" w14:paraId="753C2F79" w14:textId="77777777" w:rsidTr="005E54A8">
        <w:trPr>
          <w:tblCellSpacing w:w="15" w:type="dxa"/>
        </w:trPr>
        <w:tc>
          <w:tcPr>
            <w:tcW w:w="801" w:type="dxa"/>
            <w:vAlign w:val="center"/>
            <w:hideMark/>
          </w:tcPr>
          <w:p w14:paraId="6FC9499B" w14:textId="77777777" w:rsidR="005E54A8" w:rsidRPr="005E54A8" w:rsidRDefault="005E54A8">
            <w:r w:rsidRPr="005E54A8">
              <w:t>11-03</w:t>
            </w:r>
          </w:p>
        </w:tc>
        <w:tc>
          <w:tcPr>
            <w:tcW w:w="962" w:type="dxa"/>
            <w:vAlign w:val="center"/>
            <w:hideMark/>
          </w:tcPr>
          <w:p w14:paraId="1819B7B9" w14:textId="77777777" w:rsidR="005E54A8" w:rsidRPr="005E54A8" w:rsidRDefault="005E54A8">
            <w:r w:rsidRPr="005E54A8">
              <w:t>Unit Testing</w:t>
            </w:r>
          </w:p>
        </w:tc>
        <w:tc>
          <w:tcPr>
            <w:tcW w:w="1955" w:type="dxa"/>
            <w:vAlign w:val="center"/>
            <w:hideMark/>
          </w:tcPr>
          <w:p w14:paraId="2DA9E3CA" w14:textId="77777777" w:rsidR="005E54A8" w:rsidRPr="005E54A8" w:rsidRDefault="005E54A8">
            <w:r w:rsidRPr="005E54A8">
              <w:t>Login &amp; Authentication</w:t>
            </w:r>
          </w:p>
        </w:tc>
        <w:tc>
          <w:tcPr>
            <w:tcW w:w="1387" w:type="dxa"/>
            <w:vAlign w:val="center"/>
            <w:hideMark/>
          </w:tcPr>
          <w:p w14:paraId="69947CF8" w14:textId="77777777" w:rsidR="005E54A8" w:rsidRPr="005E54A8" w:rsidRDefault="005E54A8">
            <w:r w:rsidRPr="005E54A8">
              <w:t>Alia</w:t>
            </w:r>
          </w:p>
        </w:tc>
        <w:tc>
          <w:tcPr>
            <w:tcW w:w="4208" w:type="dxa"/>
            <w:vAlign w:val="center"/>
            <w:hideMark/>
          </w:tcPr>
          <w:p w14:paraId="008B25F7" w14:textId="77777777" w:rsidR="005E54A8" w:rsidRPr="005E54A8" w:rsidRDefault="005E54A8">
            <w:r w:rsidRPr="005E54A8">
              <w:t>Login working to specification; invalid input validation required.</w:t>
            </w:r>
          </w:p>
        </w:tc>
      </w:tr>
      <w:tr w:rsidR="005E54A8" w:rsidRPr="005E54A8" w14:paraId="45264623" w14:textId="77777777" w:rsidTr="005E54A8">
        <w:trPr>
          <w:tblCellSpacing w:w="15" w:type="dxa"/>
        </w:trPr>
        <w:tc>
          <w:tcPr>
            <w:tcW w:w="801" w:type="dxa"/>
            <w:vAlign w:val="center"/>
            <w:hideMark/>
          </w:tcPr>
          <w:p w14:paraId="20F61E62" w14:textId="77777777" w:rsidR="005E54A8" w:rsidRPr="005E54A8" w:rsidRDefault="005E54A8">
            <w:r w:rsidRPr="005E54A8">
              <w:t>11-04</w:t>
            </w:r>
          </w:p>
        </w:tc>
        <w:tc>
          <w:tcPr>
            <w:tcW w:w="962" w:type="dxa"/>
            <w:vAlign w:val="center"/>
            <w:hideMark/>
          </w:tcPr>
          <w:p w14:paraId="1CF86A7F" w14:textId="77777777" w:rsidR="005E54A8" w:rsidRPr="005E54A8" w:rsidRDefault="005E54A8">
            <w:r w:rsidRPr="005E54A8">
              <w:t>Unit Testing</w:t>
            </w:r>
          </w:p>
        </w:tc>
        <w:tc>
          <w:tcPr>
            <w:tcW w:w="1955" w:type="dxa"/>
            <w:vAlign w:val="center"/>
            <w:hideMark/>
          </w:tcPr>
          <w:p w14:paraId="011A5C43" w14:textId="77777777" w:rsidR="005E54A8" w:rsidRPr="005E54A8" w:rsidRDefault="005E54A8">
            <w:r w:rsidRPr="005E54A8">
              <w:t>Product Listing Loader</w:t>
            </w:r>
          </w:p>
        </w:tc>
        <w:tc>
          <w:tcPr>
            <w:tcW w:w="1387" w:type="dxa"/>
            <w:vAlign w:val="center"/>
            <w:hideMark/>
          </w:tcPr>
          <w:p w14:paraId="6B522CCF" w14:textId="77777777" w:rsidR="005E54A8" w:rsidRPr="005E54A8" w:rsidRDefault="005E54A8">
            <w:r w:rsidRPr="005E54A8">
              <w:t>Amna</w:t>
            </w:r>
          </w:p>
        </w:tc>
        <w:tc>
          <w:tcPr>
            <w:tcW w:w="4208" w:type="dxa"/>
            <w:vAlign w:val="center"/>
            <w:hideMark/>
          </w:tcPr>
          <w:p w14:paraId="4A8E036D" w14:textId="77777777" w:rsidR="005E54A8" w:rsidRPr="005E54A8" w:rsidRDefault="005E54A8">
            <w:r w:rsidRPr="005E54A8">
              <w:t>Products load correctly; slow response on large datasets.</w:t>
            </w:r>
          </w:p>
        </w:tc>
      </w:tr>
      <w:tr w:rsidR="005E54A8" w:rsidRPr="005E54A8" w14:paraId="71A7E890" w14:textId="77777777" w:rsidTr="005E54A8">
        <w:trPr>
          <w:tblCellSpacing w:w="15" w:type="dxa"/>
        </w:trPr>
        <w:tc>
          <w:tcPr>
            <w:tcW w:w="801" w:type="dxa"/>
            <w:vAlign w:val="center"/>
            <w:hideMark/>
          </w:tcPr>
          <w:p w14:paraId="685D88E0" w14:textId="77777777" w:rsidR="005E54A8" w:rsidRPr="005E54A8" w:rsidRDefault="005E54A8">
            <w:r w:rsidRPr="005E54A8">
              <w:t>11-05</w:t>
            </w:r>
          </w:p>
        </w:tc>
        <w:tc>
          <w:tcPr>
            <w:tcW w:w="962" w:type="dxa"/>
            <w:vAlign w:val="center"/>
            <w:hideMark/>
          </w:tcPr>
          <w:p w14:paraId="6758E33F" w14:textId="77777777" w:rsidR="005E54A8" w:rsidRPr="005E54A8" w:rsidRDefault="005E54A8">
            <w:r w:rsidRPr="005E54A8">
              <w:t>Unit Testing</w:t>
            </w:r>
          </w:p>
        </w:tc>
        <w:tc>
          <w:tcPr>
            <w:tcW w:w="1955" w:type="dxa"/>
            <w:vAlign w:val="center"/>
            <w:hideMark/>
          </w:tcPr>
          <w:p w14:paraId="5812DAFA" w14:textId="77777777" w:rsidR="005E54A8" w:rsidRPr="005E54A8" w:rsidRDefault="005E54A8">
            <w:r w:rsidRPr="005E54A8">
              <w:t>Product Details</w:t>
            </w:r>
          </w:p>
        </w:tc>
        <w:tc>
          <w:tcPr>
            <w:tcW w:w="1387" w:type="dxa"/>
            <w:vAlign w:val="center"/>
            <w:hideMark/>
          </w:tcPr>
          <w:p w14:paraId="666782A8" w14:textId="77777777" w:rsidR="005E54A8" w:rsidRPr="005E54A8" w:rsidRDefault="005E54A8">
            <w:r w:rsidRPr="005E54A8">
              <w:t>Asma</w:t>
            </w:r>
          </w:p>
        </w:tc>
        <w:tc>
          <w:tcPr>
            <w:tcW w:w="4208" w:type="dxa"/>
            <w:vAlign w:val="center"/>
            <w:hideMark/>
          </w:tcPr>
          <w:p w14:paraId="2C0C5F11" w14:textId="77777777" w:rsidR="005E54A8" w:rsidRPr="005E54A8" w:rsidRDefault="005E54A8">
            <w:r w:rsidRPr="005E54A8">
              <w:t>Page loads details correctly; image scaling needs refinement.</w:t>
            </w:r>
          </w:p>
        </w:tc>
      </w:tr>
      <w:tr w:rsidR="005E54A8" w:rsidRPr="005E54A8" w14:paraId="0F2388B6" w14:textId="77777777" w:rsidTr="005E54A8">
        <w:trPr>
          <w:tblCellSpacing w:w="15" w:type="dxa"/>
        </w:trPr>
        <w:tc>
          <w:tcPr>
            <w:tcW w:w="801" w:type="dxa"/>
            <w:vAlign w:val="center"/>
            <w:hideMark/>
          </w:tcPr>
          <w:p w14:paraId="5191D0E6" w14:textId="77777777" w:rsidR="005E54A8" w:rsidRPr="005E54A8" w:rsidRDefault="005E54A8">
            <w:r w:rsidRPr="005E54A8">
              <w:t>11-06</w:t>
            </w:r>
          </w:p>
        </w:tc>
        <w:tc>
          <w:tcPr>
            <w:tcW w:w="962" w:type="dxa"/>
            <w:vAlign w:val="center"/>
            <w:hideMark/>
          </w:tcPr>
          <w:p w14:paraId="6207F9AB" w14:textId="77777777" w:rsidR="005E54A8" w:rsidRPr="005E54A8" w:rsidRDefault="005E54A8">
            <w:r w:rsidRPr="005E54A8">
              <w:t>Unit Testing</w:t>
            </w:r>
          </w:p>
        </w:tc>
        <w:tc>
          <w:tcPr>
            <w:tcW w:w="1955" w:type="dxa"/>
            <w:vAlign w:val="center"/>
            <w:hideMark/>
          </w:tcPr>
          <w:p w14:paraId="67020776" w14:textId="77777777" w:rsidR="005E54A8" w:rsidRPr="005E54A8" w:rsidRDefault="005E54A8">
            <w:r w:rsidRPr="005E54A8">
              <w:t>Cart Handler</w:t>
            </w:r>
          </w:p>
        </w:tc>
        <w:tc>
          <w:tcPr>
            <w:tcW w:w="1387" w:type="dxa"/>
            <w:vAlign w:val="center"/>
            <w:hideMark/>
          </w:tcPr>
          <w:p w14:paraId="53E51AC0" w14:textId="77777777" w:rsidR="005E54A8" w:rsidRPr="005E54A8" w:rsidRDefault="005E54A8">
            <w:r w:rsidRPr="005E54A8">
              <w:t>Namah</w:t>
            </w:r>
          </w:p>
        </w:tc>
        <w:tc>
          <w:tcPr>
            <w:tcW w:w="4208" w:type="dxa"/>
            <w:vAlign w:val="center"/>
            <w:hideMark/>
          </w:tcPr>
          <w:p w14:paraId="17400C46" w14:textId="77777777" w:rsidR="005E54A8" w:rsidRPr="005E54A8" w:rsidRDefault="005E54A8">
            <w:r w:rsidRPr="005E54A8">
              <w:t>Cart updates totals correctly; remove-item needs confirmation alert.</w:t>
            </w:r>
          </w:p>
        </w:tc>
      </w:tr>
      <w:tr w:rsidR="005E54A8" w:rsidRPr="005E54A8" w14:paraId="327F7E67" w14:textId="77777777" w:rsidTr="005E54A8">
        <w:trPr>
          <w:tblCellSpacing w:w="15" w:type="dxa"/>
        </w:trPr>
        <w:tc>
          <w:tcPr>
            <w:tcW w:w="801" w:type="dxa"/>
            <w:vAlign w:val="center"/>
            <w:hideMark/>
          </w:tcPr>
          <w:p w14:paraId="61407932" w14:textId="77777777" w:rsidR="005E54A8" w:rsidRPr="005E54A8" w:rsidRDefault="005E54A8">
            <w:r w:rsidRPr="005E54A8">
              <w:t>11-06</w:t>
            </w:r>
          </w:p>
        </w:tc>
        <w:tc>
          <w:tcPr>
            <w:tcW w:w="962" w:type="dxa"/>
            <w:vAlign w:val="center"/>
            <w:hideMark/>
          </w:tcPr>
          <w:p w14:paraId="01764D28" w14:textId="77777777" w:rsidR="005E54A8" w:rsidRPr="005E54A8" w:rsidRDefault="005E54A8">
            <w:r w:rsidRPr="005E54A8">
              <w:t>Unit Testing</w:t>
            </w:r>
          </w:p>
        </w:tc>
        <w:tc>
          <w:tcPr>
            <w:tcW w:w="1955" w:type="dxa"/>
            <w:vAlign w:val="center"/>
            <w:hideMark/>
          </w:tcPr>
          <w:p w14:paraId="327AB0C7" w14:textId="77777777" w:rsidR="005E54A8" w:rsidRPr="005E54A8" w:rsidRDefault="005E54A8">
            <w:r w:rsidRPr="005E54A8">
              <w:t>Checkout → Firebase</w:t>
            </w:r>
          </w:p>
        </w:tc>
        <w:tc>
          <w:tcPr>
            <w:tcW w:w="1387" w:type="dxa"/>
            <w:vAlign w:val="center"/>
            <w:hideMark/>
          </w:tcPr>
          <w:p w14:paraId="27DC9371" w14:textId="77777777" w:rsidR="005E54A8" w:rsidRPr="005E54A8" w:rsidRDefault="005E54A8">
            <w:r w:rsidRPr="005E54A8">
              <w:t>Hind</w:t>
            </w:r>
          </w:p>
        </w:tc>
        <w:tc>
          <w:tcPr>
            <w:tcW w:w="4208" w:type="dxa"/>
            <w:vAlign w:val="center"/>
            <w:hideMark/>
          </w:tcPr>
          <w:p w14:paraId="54113087" w14:textId="77777777" w:rsidR="005E54A8" w:rsidRPr="005E54A8" w:rsidRDefault="005E54A8">
            <w:r w:rsidRPr="005E54A8">
              <w:t>Orders saved correctly; timestamp formatting improved.</w:t>
            </w:r>
          </w:p>
        </w:tc>
      </w:tr>
      <w:tr w:rsidR="005E54A8" w:rsidRPr="005E54A8" w14:paraId="6558D668" w14:textId="77777777" w:rsidTr="005E54A8">
        <w:trPr>
          <w:tblCellSpacing w:w="15" w:type="dxa"/>
        </w:trPr>
        <w:tc>
          <w:tcPr>
            <w:tcW w:w="801" w:type="dxa"/>
            <w:vAlign w:val="center"/>
            <w:hideMark/>
          </w:tcPr>
          <w:p w14:paraId="6020FEFF" w14:textId="77777777" w:rsidR="005E54A8" w:rsidRPr="005E54A8" w:rsidRDefault="005E54A8">
            <w:r w:rsidRPr="005E54A8">
              <w:t>11-07</w:t>
            </w:r>
          </w:p>
        </w:tc>
        <w:tc>
          <w:tcPr>
            <w:tcW w:w="962" w:type="dxa"/>
            <w:vAlign w:val="center"/>
            <w:hideMark/>
          </w:tcPr>
          <w:p w14:paraId="6CE364B6" w14:textId="77777777" w:rsidR="005E54A8" w:rsidRPr="005E54A8" w:rsidRDefault="005E54A8">
            <w:r w:rsidRPr="005E54A8">
              <w:t>Unit Testing</w:t>
            </w:r>
          </w:p>
        </w:tc>
        <w:tc>
          <w:tcPr>
            <w:tcW w:w="1955" w:type="dxa"/>
            <w:vAlign w:val="center"/>
            <w:hideMark/>
          </w:tcPr>
          <w:p w14:paraId="6A9B7F6B" w14:textId="77777777" w:rsidR="005E54A8" w:rsidRPr="005E54A8" w:rsidRDefault="005E54A8">
            <w:r w:rsidRPr="005E54A8">
              <w:t>Subscription Module</w:t>
            </w:r>
          </w:p>
        </w:tc>
        <w:tc>
          <w:tcPr>
            <w:tcW w:w="1387" w:type="dxa"/>
            <w:vAlign w:val="center"/>
            <w:hideMark/>
          </w:tcPr>
          <w:p w14:paraId="6A741BE3" w14:textId="77777777" w:rsidR="005E54A8" w:rsidRPr="005E54A8" w:rsidRDefault="005E54A8">
            <w:r w:rsidRPr="005E54A8">
              <w:t>Hasna</w:t>
            </w:r>
          </w:p>
        </w:tc>
        <w:tc>
          <w:tcPr>
            <w:tcW w:w="4208" w:type="dxa"/>
            <w:vAlign w:val="center"/>
            <w:hideMark/>
          </w:tcPr>
          <w:p w14:paraId="035EC283" w14:textId="77777777" w:rsidR="005E54A8" w:rsidRPr="005E54A8" w:rsidRDefault="005E54A8">
            <w:r w:rsidRPr="005E54A8">
              <w:t>Subscription tier loads correctly; UI needs clearer labels.</w:t>
            </w:r>
          </w:p>
        </w:tc>
      </w:tr>
      <w:tr w:rsidR="005E54A8" w:rsidRPr="005E54A8" w14:paraId="7AF61856" w14:textId="77777777" w:rsidTr="005E54A8">
        <w:trPr>
          <w:tblCellSpacing w:w="15" w:type="dxa"/>
        </w:trPr>
        <w:tc>
          <w:tcPr>
            <w:tcW w:w="801" w:type="dxa"/>
            <w:vAlign w:val="center"/>
            <w:hideMark/>
          </w:tcPr>
          <w:p w14:paraId="1C26442D" w14:textId="77777777" w:rsidR="005E54A8" w:rsidRPr="005E54A8" w:rsidRDefault="005E54A8">
            <w:r w:rsidRPr="005E54A8">
              <w:t>11-08</w:t>
            </w:r>
          </w:p>
        </w:tc>
        <w:tc>
          <w:tcPr>
            <w:tcW w:w="962" w:type="dxa"/>
            <w:vAlign w:val="center"/>
            <w:hideMark/>
          </w:tcPr>
          <w:p w14:paraId="03123783" w14:textId="77777777" w:rsidR="005E54A8" w:rsidRPr="005E54A8" w:rsidRDefault="005E54A8">
            <w:r w:rsidRPr="005E54A8">
              <w:t>Unit Testing</w:t>
            </w:r>
          </w:p>
        </w:tc>
        <w:tc>
          <w:tcPr>
            <w:tcW w:w="1955" w:type="dxa"/>
            <w:vAlign w:val="center"/>
            <w:hideMark/>
          </w:tcPr>
          <w:p w14:paraId="6CE842CD" w14:textId="77777777" w:rsidR="005E54A8" w:rsidRPr="005E54A8" w:rsidRDefault="005E54A8">
            <w:r w:rsidRPr="005E54A8">
              <w:t>Events Module</w:t>
            </w:r>
          </w:p>
        </w:tc>
        <w:tc>
          <w:tcPr>
            <w:tcW w:w="1387" w:type="dxa"/>
            <w:vAlign w:val="center"/>
            <w:hideMark/>
          </w:tcPr>
          <w:p w14:paraId="2557A4BE" w14:textId="77777777" w:rsidR="005E54A8" w:rsidRPr="005E54A8" w:rsidRDefault="005E54A8">
            <w:r w:rsidRPr="005E54A8">
              <w:t>Reyam</w:t>
            </w:r>
          </w:p>
        </w:tc>
        <w:tc>
          <w:tcPr>
            <w:tcW w:w="4208" w:type="dxa"/>
            <w:vAlign w:val="center"/>
            <w:hideMark/>
          </w:tcPr>
          <w:p w14:paraId="2E57D794" w14:textId="77777777" w:rsidR="005E54A8" w:rsidRPr="005E54A8" w:rsidRDefault="005E54A8">
            <w:r w:rsidRPr="005E54A8">
              <w:t>Events load correctly; joining event updates database properly.</w:t>
            </w:r>
          </w:p>
        </w:tc>
      </w:tr>
      <w:tr w:rsidR="005E54A8" w:rsidRPr="005E54A8" w14:paraId="51075B97" w14:textId="77777777" w:rsidTr="005E54A8">
        <w:trPr>
          <w:tblCellSpacing w:w="15" w:type="dxa"/>
        </w:trPr>
        <w:tc>
          <w:tcPr>
            <w:tcW w:w="801" w:type="dxa"/>
            <w:vAlign w:val="center"/>
            <w:hideMark/>
          </w:tcPr>
          <w:p w14:paraId="4E1097B3" w14:textId="77777777" w:rsidR="005E54A8" w:rsidRPr="005E54A8" w:rsidRDefault="005E54A8">
            <w:r w:rsidRPr="005E54A8">
              <w:t>11-08</w:t>
            </w:r>
          </w:p>
        </w:tc>
        <w:tc>
          <w:tcPr>
            <w:tcW w:w="962" w:type="dxa"/>
            <w:vAlign w:val="center"/>
            <w:hideMark/>
          </w:tcPr>
          <w:p w14:paraId="6D987CA0" w14:textId="77777777" w:rsidR="005E54A8" w:rsidRPr="005E54A8" w:rsidRDefault="005E54A8">
            <w:r w:rsidRPr="005E54A8">
              <w:t>Unit Testing</w:t>
            </w:r>
          </w:p>
        </w:tc>
        <w:tc>
          <w:tcPr>
            <w:tcW w:w="1955" w:type="dxa"/>
            <w:vAlign w:val="center"/>
            <w:hideMark/>
          </w:tcPr>
          <w:p w14:paraId="0DF1F4B9" w14:textId="77777777" w:rsidR="005E54A8" w:rsidRPr="005E54A8" w:rsidRDefault="005E54A8">
            <w:r w:rsidRPr="005E54A8">
              <w:t>Ticket Submission</w:t>
            </w:r>
          </w:p>
        </w:tc>
        <w:tc>
          <w:tcPr>
            <w:tcW w:w="1387" w:type="dxa"/>
            <w:vAlign w:val="center"/>
            <w:hideMark/>
          </w:tcPr>
          <w:p w14:paraId="16461495" w14:textId="77777777" w:rsidR="005E54A8" w:rsidRPr="005E54A8" w:rsidRDefault="005E54A8">
            <w:r w:rsidRPr="005E54A8">
              <w:t>Hasna</w:t>
            </w:r>
          </w:p>
        </w:tc>
        <w:tc>
          <w:tcPr>
            <w:tcW w:w="4208" w:type="dxa"/>
            <w:vAlign w:val="center"/>
            <w:hideMark/>
          </w:tcPr>
          <w:p w14:paraId="19905486" w14:textId="77777777" w:rsidR="005E54A8" w:rsidRPr="005E54A8" w:rsidRDefault="005E54A8">
            <w:r w:rsidRPr="005E54A8">
              <w:t>Tickets stored correctly; long messages wrap properly.</w:t>
            </w:r>
          </w:p>
        </w:tc>
      </w:tr>
      <w:tr w:rsidR="005E54A8" w:rsidRPr="005E54A8" w14:paraId="7EE777D6" w14:textId="77777777" w:rsidTr="005E54A8">
        <w:trPr>
          <w:tblCellSpacing w:w="15" w:type="dxa"/>
        </w:trPr>
        <w:tc>
          <w:tcPr>
            <w:tcW w:w="801" w:type="dxa"/>
            <w:vAlign w:val="center"/>
            <w:hideMark/>
          </w:tcPr>
          <w:p w14:paraId="22519190" w14:textId="77777777" w:rsidR="005E54A8" w:rsidRPr="005E54A8" w:rsidRDefault="005E54A8">
            <w:r w:rsidRPr="005E54A8">
              <w:t>11-09</w:t>
            </w:r>
          </w:p>
        </w:tc>
        <w:tc>
          <w:tcPr>
            <w:tcW w:w="962" w:type="dxa"/>
            <w:vAlign w:val="center"/>
            <w:hideMark/>
          </w:tcPr>
          <w:p w14:paraId="2E4A15C2" w14:textId="77777777" w:rsidR="005E54A8" w:rsidRPr="005E54A8" w:rsidRDefault="005E54A8">
            <w:r w:rsidRPr="005E54A8">
              <w:t>Unit Testing</w:t>
            </w:r>
          </w:p>
        </w:tc>
        <w:tc>
          <w:tcPr>
            <w:tcW w:w="1955" w:type="dxa"/>
            <w:vAlign w:val="center"/>
            <w:hideMark/>
          </w:tcPr>
          <w:p w14:paraId="6B318226" w14:textId="77777777" w:rsidR="005E54A8" w:rsidRPr="005E54A8" w:rsidRDefault="005E54A8">
            <w:r w:rsidRPr="005E54A8">
              <w:t>AI Assistant Interface</w:t>
            </w:r>
          </w:p>
        </w:tc>
        <w:tc>
          <w:tcPr>
            <w:tcW w:w="1387" w:type="dxa"/>
            <w:vAlign w:val="center"/>
            <w:hideMark/>
          </w:tcPr>
          <w:p w14:paraId="655AE15D" w14:textId="77777777" w:rsidR="005E54A8" w:rsidRPr="005E54A8" w:rsidRDefault="005E54A8">
            <w:r w:rsidRPr="005E54A8">
              <w:t>Reyam</w:t>
            </w:r>
          </w:p>
        </w:tc>
        <w:tc>
          <w:tcPr>
            <w:tcW w:w="4208" w:type="dxa"/>
            <w:vAlign w:val="center"/>
            <w:hideMark/>
          </w:tcPr>
          <w:p w14:paraId="6A84ACD6" w14:textId="77777777" w:rsidR="005E54A8" w:rsidRPr="005E54A8" w:rsidRDefault="005E54A8">
            <w:r w:rsidRPr="005E54A8">
              <w:t>Messages displayed correctly; long AI responses need scroll behavior.</w:t>
            </w:r>
          </w:p>
        </w:tc>
      </w:tr>
      <w:tr w:rsidR="005E54A8" w:rsidRPr="005E54A8" w14:paraId="58C2C276" w14:textId="77777777" w:rsidTr="005E54A8">
        <w:trPr>
          <w:tblCellSpacing w:w="15" w:type="dxa"/>
        </w:trPr>
        <w:tc>
          <w:tcPr>
            <w:tcW w:w="801" w:type="dxa"/>
            <w:vAlign w:val="center"/>
            <w:hideMark/>
          </w:tcPr>
          <w:p w14:paraId="10ED54BE" w14:textId="77777777" w:rsidR="005E54A8" w:rsidRPr="005E54A8" w:rsidRDefault="005E54A8">
            <w:r w:rsidRPr="005E54A8">
              <w:t>11-09</w:t>
            </w:r>
          </w:p>
        </w:tc>
        <w:tc>
          <w:tcPr>
            <w:tcW w:w="962" w:type="dxa"/>
            <w:vAlign w:val="center"/>
            <w:hideMark/>
          </w:tcPr>
          <w:p w14:paraId="7BD8A435" w14:textId="77777777" w:rsidR="005E54A8" w:rsidRPr="005E54A8" w:rsidRDefault="005E54A8">
            <w:r w:rsidRPr="005E54A8">
              <w:t>Unit Testing</w:t>
            </w:r>
          </w:p>
        </w:tc>
        <w:tc>
          <w:tcPr>
            <w:tcW w:w="1955" w:type="dxa"/>
            <w:vAlign w:val="center"/>
            <w:hideMark/>
          </w:tcPr>
          <w:p w14:paraId="41208562" w14:textId="77777777" w:rsidR="005E54A8" w:rsidRPr="005E54A8" w:rsidRDefault="005E54A8">
            <w:r w:rsidRPr="005E54A8">
              <w:t>AI Assistant Logic</w:t>
            </w:r>
          </w:p>
        </w:tc>
        <w:tc>
          <w:tcPr>
            <w:tcW w:w="1387" w:type="dxa"/>
            <w:vAlign w:val="center"/>
            <w:hideMark/>
          </w:tcPr>
          <w:p w14:paraId="17A9CB75" w14:textId="77777777" w:rsidR="005E54A8" w:rsidRPr="005E54A8" w:rsidRDefault="005E54A8">
            <w:r w:rsidRPr="005E54A8">
              <w:t>Namah</w:t>
            </w:r>
          </w:p>
        </w:tc>
        <w:tc>
          <w:tcPr>
            <w:tcW w:w="4208" w:type="dxa"/>
            <w:vAlign w:val="center"/>
            <w:hideMark/>
          </w:tcPr>
          <w:p w14:paraId="67EF0C96" w14:textId="77777777" w:rsidR="005E54A8" w:rsidRPr="005E54A8" w:rsidRDefault="005E54A8">
            <w:r w:rsidRPr="005E54A8">
              <w:t>API responses parsed correctly; error-handling verified.</w:t>
            </w:r>
          </w:p>
        </w:tc>
      </w:tr>
    </w:tbl>
    <w:p w14:paraId="42AB1F41" w14:textId="74229868" w:rsidR="005E54A8" w:rsidRDefault="005E54A8" w:rsidP="005E54A8"/>
    <w:p w14:paraId="1F78C94D" w14:textId="77777777" w:rsidR="005E54A8" w:rsidRPr="005E54A8" w:rsidRDefault="005E54A8" w:rsidP="005E54A8"/>
    <w:p w14:paraId="39DADA27" w14:textId="77777777" w:rsidR="005E54A8" w:rsidRDefault="005E54A8" w:rsidP="005E54A8">
      <w:pPr>
        <w:pStyle w:val="Heading3"/>
        <w:rPr>
          <w:rStyle w:val="Strong"/>
          <w:rFonts w:ascii="Times New Roman" w:hAnsi="Times New Roman" w:cs="Times New Roman"/>
          <w:b/>
          <w:bCs/>
        </w:rPr>
      </w:pPr>
      <w:r w:rsidRPr="005E54A8">
        <w:rPr>
          <w:rStyle w:val="Strong"/>
          <w:rFonts w:ascii="Times New Roman" w:hAnsi="Times New Roman" w:cs="Times New Roman"/>
          <w:b/>
          <w:bCs/>
        </w:rPr>
        <w:t>TEST LOG (Integration Testing)</w:t>
      </w:r>
    </w:p>
    <w:p w14:paraId="392CFABC" w14:textId="77777777" w:rsidR="005E54A8" w:rsidRPr="005E54A8" w:rsidRDefault="005E54A8" w:rsidP="005E54A8"/>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417"/>
        <w:gridCol w:w="2620"/>
        <w:gridCol w:w="1360"/>
        <w:gridCol w:w="3250"/>
      </w:tblGrid>
      <w:tr w:rsidR="005E54A8" w:rsidRPr="005E54A8" w14:paraId="25A19CF5" w14:textId="77777777" w:rsidTr="005E54A8">
        <w:trPr>
          <w:tblHeader/>
          <w:tblCellSpacing w:w="15" w:type="dxa"/>
        </w:trPr>
        <w:tc>
          <w:tcPr>
            <w:tcW w:w="801" w:type="dxa"/>
            <w:vAlign w:val="center"/>
            <w:hideMark/>
          </w:tcPr>
          <w:p w14:paraId="1BEFE655" w14:textId="77777777" w:rsidR="005E54A8" w:rsidRPr="005E54A8" w:rsidRDefault="005E54A8">
            <w:pPr>
              <w:jc w:val="center"/>
              <w:rPr>
                <w:b/>
                <w:bCs/>
              </w:rPr>
            </w:pPr>
            <w:r w:rsidRPr="005E54A8">
              <w:rPr>
                <w:b/>
                <w:bCs/>
              </w:rPr>
              <w:t>Date</w:t>
            </w:r>
          </w:p>
        </w:tc>
        <w:tc>
          <w:tcPr>
            <w:tcW w:w="1387" w:type="dxa"/>
            <w:vAlign w:val="center"/>
            <w:hideMark/>
          </w:tcPr>
          <w:p w14:paraId="5D640E63" w14:textId="77777777" w:rsidR="005E54A8" w:rsidRPr="005E54A8" w:rsidRDefault="005E54A8">
            <w:pPr>
              <w:jc w:val="center"/>
              <w:rPr>
                <w:b/>
                <w:bCs/>
              </w:rPr>
            </w:pPr>
            <w:r w:rsidRPr="005E54A8">
              <w:rPr>
                <w:b/>
                <w:bCs/>
              </w:rPr>
              <w:t>Test Type</w:t>
            </w:r>
          </w:p>
        </w:tc>
        <w:tc>
          <w:tcPr>
            <w:tcW w:w="2590" w:type="dxa"/>
            <w:vAlign w:val="center"/>
            <w:hideMark/>
          </w:tcPr>
          <w:p w14:paraId="6288DF0E" w14:textId="77777777" w:rsidR="005E54A8" w:rsidRPr="005E54A8" w:rsidRDefault="005E54A8">
            <w:pPr>
              <w:jc w:val="center"/>
              <w:rPr>
                <w:b/>
                <w:bCs/>
              </w:rPr>
            </w:pPr>
            <w:r w:rsidRPr="005E54A8">
              <w:rPr>
                <w:b/>
                <w:bCs/>
              </w:rPr>
              <w:t>System Module</w:t>
            </w:r>
          </w:p>
        </w:tc>
        <w:tc>
          <w:tcPr>
            <w:tcW w:w="1330" w:type="dxa"/>
            <w:vAlign w:val="center"/>
            <w:hideMark/>
          </w:tcPr>
          <w:p w14:paraId="37E1F5ED" w14:textId="77777777" w:rsidR="005E54A8" w:rsidRPr="005E54A8" w:rsidRDefault="005E54A8">
            <w:pPr>
              <w:jc w:val="center"/>
              <w:rPr>
                <w:b/>
                <w:bCs/>
              </w:rPr>
            </w:pPr>
            <w:r w:rsidRPr="005E54A8">
              <w:rPr>
                <w:b/>
                <w:bCs/>
              </w:rPr>
              <w:t>Coordinator</w:t>
            </w:r>
          </w:p>
        </w:tc>
        <w:tc>
          <w:tcPr>
            <w:tcW w:w="3205" w:type="dxa"/>
            <w:vAlign w:val="center"/>
            <w:hideMark/>
          </w:tcPr>
          <w:p w14:paraId="72A456C4" w14:textId="77777777" w:rsidR="005E54A8" w:rsidRPr="005E54A8" w:rsidRDefault="005E54A8">
            <w:pPr>
              <w:jc w:val="center"/>
              <w:rPr>
                <w:b/>
                <w:bCs/>
              </w:rPr>
            </w:pPr>
            <w:r w:rsidRPr="005E54A8">
              <w:rPr>
                <w:b/>
                <w:bCs/>
              </w:rPr>
              <w:t>Results</w:t>
            </w:r>
          </w:p>
        </w:tc>
      </w:tr>
      <w:tr w:rsidR="005E54A8" w:rsidRPr="005E54A8" w14:paraId="3571A962" w14:textId="77777777" w:rsidTr="005E54A8">
        <w:trPr>
          <w:tblCellSpacing w:w="15" w:type="dxa"/>
        </w:trPr>
        <w:tc>
          <w:tcPr>
            <w:tcW w:w="801" w:type="dxa"/>
            <w:vAlign w:val="center"/>
            <w:hideMark/>
          </w:tcPr>
          <w:p w14:paraId="440F314E" w14:textId="77777777" w:rsidR="005E54A8" w:rsidRPr="005E54A8" w:rsidRDefault="005E54A8">
            <w:r w:rsidRPr="005E54A8">
              <w:t>11-10</w:t>
            </w:r>
          </w:p>
        </w:tc>
        <w:tc>
          <w:tcPr>
            <w:tcW w:w="1387" w:type="dxa"/>
            <w:vAlign w:val="center"/>
            <w:hideMark/>
          </w:tcPr>
          <w:p w14:paraId="15E3500F" w14:textId="77777777" w:rsidR="005E54A8" w:rsidRPr="005E54A8" w:rsidRDefault="005E54A8">
            <w:r w:rsidRPr="005E54A8">
              <w:t>Integration</w:t>
            </w:r>
          </w:p>
        </w:tc>
        <w:tc>
          <w:tcPr>
            <w:tcW w:w="2590" w:type="dxa"/>
            <w:vAlign w:val="center"/>
            <w:hideMark/>
          </w:tcPr>
          <w:p w14:paraId="4C83174E" w14:textId="77777777" w:rsidR="005E54A8" w:rsidRPr="005E54A8" w:rsidRDefault="005E54A8">
            <w:r w:rsidRPr="005E54A8">
              <w:t>Login → Home</w:t>
            </w:r>
          </w:p>
        </w:tc>
        <w:tc>
          <w:tcPr>
            <w:tcW w:w="1330" w:type="dxa"/>
            <w:vAlign w:val="center"/>
            <w:hideMark/>
          </w:tcPr>
          <w:p w14:paraId="5C21EC97" w14:textId="77777777" w:rsidR="005E54A8" w:rsidRPr="005E54A8" w:rsidRDefault="005E54A8">
            <w:r w:rsidRPr="005E54A8">
              <w:t>Alia</w:t>
            </w:r>
          </w:p>
        </w:tc>
        <w:tc>
          <w:tcPr>
            <w:tcW w:w="3205" w:type="dxa"/>
            <w:vAlign w:val="center"/>
            <w:hideMark/>
          </w:tcPr>
          <w:p w14:paraId="1C7E5438" w14:textId="77777777" w:rsidR="005E54A8" w:rsidRPr="005E54A8" w:rsidRDefault="005E54A8">
            <w:r w:rsidRPr="005E54A8">
              <w:t>User name loads correctly; profile image optional.</w:t>
            </w:r>
          </w:p>
        </w:tc>
      </w:tr>
      <w:tr w:rsidR="005E54A8" w:rsidRPr="005E54A8" w14:paraId="72922599" w14:textId="77777777" w:rsidTr="005E54A8">
        <w:trPr>
          <w:tblCellSpacing w:w="15" w:type="dxa"/>
        </w:trPr>
        <w:tc>
          <w:tcPr>
            <w:tcW w:w="801" w:type="dxa"/>
            <w:vAlign w:val="center"/>
            <w:hideMark/>
          </w:tcPr>
          <w:p w14:paraId="647BE18D" w14:textId="77777777" w:rsidR="005E54A8" w:rsidRPr="005E54A8" w:rsidRDefault="005E54A8">
            <w:r w:rsidRPr="005E54A8">
              <w:t>11-11</w:t>
            </w:r>
          </w:p>
        </w:tc>
        <w:tc>
          <w:tcPr>
            <w:tcW w:w="1387" w:type="dxa"/>
            <w:vAlign w:val="center"/>
            <w:hideMark/>
          </w:tcPr>
          <w:p w14:paraId="7F88CCF7" w14:textId="77777777" w:rsidR="005E54A8" w:rsidRPr="005E54A8" w:rsidRDefault="005E54A8">
            <w:r w:rsidRPr="005E54A8">
              <w:t>Integration</w:t>
            </w:r>
          </w:p>
        </w:tc>
        <w:tc>
          <w:tcPr>
            <w:tcW w:w="2590" w:type="dxa"/>
            <w:vAlign w:val="center"/>
            <w:hideMark/>
          </w:tcPr>
          <w:p w14:paraId="3E2C0B67" w14:textId="77777777" w:rsidR="005E54A8" w:rsidRPr="005E54A8" w:rsidRDefault="005E54A8">
            <w:r w:rsidRPr="005E54A8">
              <w:t>Home → Product Details</w:t>
            </w:r>
          </w:p>
        </w:tc>
        <w:tc>
          <w:tcPr>
            <w:tcW w:w="1330" w:type="dxa"/>
            <w:vAlign w:val="center"/>
            <w:hideMark/>
          </w:tcPr>
          <w:p w14:paraId="3ABE4902" w14:textId="77777777" w:rsidR="005E54A8" w:rsidRPr="005E54A8" w:rsidRDefault="005E54A8">
            <w:r w:rsidRPr="005E54A8">
              <w:t>Amna</w:t>
            </w:r>
          </w:p>
        </w:tc>
        <w:tc>
          <w:tcPr>
            <w:tcW w:w="3205" w:type="dxa"/>
            <w:vAlign w:val="center"/>
            <w:hideMark/>
          </w:tcPr>
          <w:p w14:paraId="31039C5B" w14:textId="77777777" w:rsidR="005E54A8" w:rsidRPr="005E54A8" w:rsidRDefault="005E54A8">
            <w:r w:rsidRPr="005E54A8">
              <w:t>Smooth navigation; back button behavior fixed.</w:t>
            </w:r>
          </w:p>
        </w:tc>
      </w:tr>
      <w:tr w:rsidR="005E54A8" w:rsidRPr="005E54A8" w14:paraId="0DCEDEDB" w14:textId="77777777" w:rsidTr="005E54A8">
        <w:trPr>
          <w:tblCellSpacing w:w="15" w:type="dxa"/>
        </w:trPr>
        <w:tc>
          <w:tcPr>
            <w:tcW w:w="801" w:type="dxa"/>
            <w:vAlign w:val="center"/>
            <w:hideMark/>
          </w:tcPr>
          <w:p w14:paraId="6BB956EA" w14:textId="77777777" w:rsidR="005E54A8" w:rsidRPr="005E54A8" w:rsidRDefault="005E54A8">
            <w:r w:rsidRPr="005E54A8">
              <w:t>11-12</w:t>
            </w:r>
          </w:p>
        </w:tc>
        <w:tc>
          <w:tcPr>
            <w:tcW w:w="1387" w:type="dxa"/>
            <w:vAlign w:val="center"/>
            <w:hideMark/>
          </w:tcPr>
          <w:p w14:paraId="4048446C" w14:textId="77777777" w:rsidR="005E54A8" w:rsidRPr="005E54A8" w:rsidRDefault="005E54A8">
            <w:r w:rsidRPr="005E54A8">
              <w:t>Integration</w:t>
            </w:r>
          </w:p>
        </w:tc>
        <w:tc>
          <w:tcPr>
            <w:tcW w:w="2590" w:type="dxa"/>
            <w:vAlign w:val="center"/>
            <w:hideMark/>
          </w:tcPr>
          <w:p w14:paraId="2F75AEFD" w14:textId="77777777" w:rsidR="005E54A8" w:rsidRPr="005E54A8" w:rsidRDefault="005E54A8">
            <w:r w:rsidRPr="005E54A8">
              <w:t>Product Details → Cart</w:t>
            </w:r>
          </w:p>
        </w:tc>
        <w:tc>
          <w:tcPr>
            <w:tcW w:w="1330" w:type="dxa"/>
            <w:vAlign w:val="center"/>
            <w:hideMark/>
          </w:tcPr>
          <w:p w14:paraId="50C6EBE3" w14:textId="77777777" w:rsidR="005E54A8" w:rsidRPr="005E54A8" w:rsidRDefault="005E54A8">
            <w:r w:rsidRPr="005E54A8">
              <w:t>Asma</w:t>
            </w:r>
          </w:p>
        </w:tc>
        <w:tc>
          <w:tcPr>
            <w:tcW w:w="3205" w:type="dxa"/>
            <w:vAlign w:val="center"/>
            <w:hideMark/>
          </w:tcPr>
          <w:p w14:paraId="7A544458" w14:textId="77777777" w:rsidR="005E54A8" w:rsidRPr="005E54A8" w:rsidRDefault="005E54A8">
            <w:r w:rsidRPr="005E54A8">
              <w:t>Items add correctly; quantity update verified.</w:t>
            </w:r>
          </w:p>
        </w:tc>
      </w:tr>
      <w:tr w:rsidR="005E54A8" w:rsidRPr="005E54A8" w14:paraId="04CF0F57" w14:textId="77777777" w:rsidTr="005E54A8">
        <w:trPr>
          <w:tblCellSpacing w:w="15" w:type="dxa"/>
        </w:trPr>
        <w:tc>
          <w:tcPr>
            <w:tcW w:w="801" w:type="dxa"/>
            <w:vAlign w:val="center"/>
            <w:hideMark/>
          </w:tcPr>
          <w:p w14:paraId="544826D6" w14:textId="77777777" w:rsidR="005E54A8" w:rsidRPr="005E54A8" w:rsidRDefault="005E54A8">
            <w:r w:rsidRPr="005E54A8">
              <w:t>11-13</w:t>
            </w:r>
          </w:p>
        </w:tc>
        <w:tc>
          <w:tcPr>
            <w:tcW w:w="1387" w:type="dxa"/>
            <w:vAlign w:val="center"/>
            <w:hideMark/>
          </w:tcPr>
          <w:p w14:paraId="6F06D12E" w14:textId="77777777" w:rsidR="005E54A8" w:rsidRPr="005E54A8" w:rsidRDefault="005E54A8">
            <w:r w:rsidRPr="005E54A8">
              <w:t>Integration</w:t>
            </w:r>
          </w:p>
        </w:tc>
        <w:tc>
          <w:tcPr>
            <w:tcW w:w="2590" w:type="dxa"/>
            <w:vAlign w:val="center"/>
            <w:hideMark/>
          </w:tcPr>
          <w:p w14:paraId="7393D20F" w14:textId="77777777" w:rsidR="005E54A8" w:rsidRPr="005E54A8" w:rsidRDefault="005E54A8">
            <w:r w:rsidRPr="005E54A8">
              <w:t>Cart → Checkout</w:t>
            </w:r>
          </w:p>
        </w:tc>
        <w:tc>
          <w:tcPr>
            <w:tcW w:w="1330" w:type="dxa"/>
            <w:vAlign w:val="center"/>
            <w:hideMark/>
          </w:tcPr>
          <w:p w14:paraId="08EE8F80" w14:textId="77777777" w:rsidR="005E54A8" w:rsidRPr="005E54A8" w:rsidRDefault="005E54A8">
            <w:r w:rsidRPr="005E54A8">
              <w:t>Hind</w:t>
            </w:r>
          </w:p>
        </w:tc>
        <w:tc>
          <w:tcPr>
            <w:tcW w:w="3205" w:type="dxa"/>
            <w:vAlign w:val="center"/>
            <w:hideMark/>
          </w:tcPr>
          <w:p w14:paraId="4303D354" w14:textId="77777777" w:rsidR="005E54A8" w:rsidRPr="005E54A8" w:rsidRDefault="005E54A8">
            <w:r w:rsidRPr="005E54A8">
              <w:t>Data passed correctly; order entry accurate.</w:t>
            </w:r>
          </w:p>
        </w:tc>
      </w:tr>
      <w:tr w:rsidR="005E54A8" w:rsidRPr="005E54A8" w14:paraId="1BA0EF9C" w14:textId="77777777" w:rsidTr="005E54A8">
        <w:trPr>
          <w:tblCellSpacing w:w="15" w:type="dxa"/>
        </w:trPr>
        <w:tc>
          <w:tcPr>
            <w:tcW w:w="801" w:type="dxa"/>
            <w:vAlign w:val="center"/>
            <w:hideMark/>
          </w:tcPr>
          <w:p w14:paraId="168C3D92" w14:textId="77777777" w:rsidR="005E54A8" w:rsidRPr="005E54A8" w:rsidRDefault="005E54A8">
            <w:r w:rsidRPr="005E54A8">
              <w:t>11-14</w:t>
            </w:r>
          </w:p>
        </w:tc>
        <w:tc>
          <w:tcPr>
            <w:tcW w:w="1387" w:type="dxa"/>
            <w:vAlign w:val="center"/>
            <w:hideMark/>
          </w:tcPr>
          <w:p w14:paraId="1D22D006" w14:textId="77777777" w:rsidR="005E54A8" w:rsidRPr="005E54A8" w:rsidRDefault="005E54A8">
            <w:r w:rsidRPr="005E54A8">
              <w:t>Integration</w:t>
            </w:r>
          </w:p>
        </w:tc>
        <w:tc>
          <w:tcPr>
            <w:tcW w:w="2590" w:type="dxa"/>
            <w:vAlign w:val="center"/>
            <w:hideMark/>
          </w:tcPr>
          <w:p w14:paraId="5B9342AE" w14:textId="77777777" w:rsidR="005E54A8" w:rsidRPr="005E54A8" w:rsidRDefault="005E54A8">
            <w:r w:rsidRPr="005E54A8">
              <w:t>Profile → Subscriptions/Events/Tickets</w:t>
            </w:r>
          </w:p>
        </w:tc>
        <w:tc>
          <w:tcPr>
            <w:tcW w:w="1330" w:type="dxa"/>
            <w:vAlign w:val="center"/>
            <w:hideMark/>
          </w:tcPr>
          <w:p w14:paraId="3B71F882" w14:textId="77777777" w:rsidR="005E54A8" w:rsidRPr="005E54A8" w:rsidRDefault="005E54A8">
            <w:r w:rsidRPr="005E54A8">
              <w:t>Hasna</w:t>
            </w:r>
          </w:p>
        </w:tc>
        <w:tc>
          <w:tcPr>
            <w:tcW w:w="3205" w:type="dxa"/>
            <w:vAlign w:val="center"/>
            <w:hideMark/>
          </w:tcPr>
          <w:p w14:paraId="1E577144" w14:textId="77777777" w:rsidR="005E54A8" w:rsidRPr="005E54A8" w:rsidRDefault="005E54A8">
            <w:r w:rsidRPr="005E54A8">
              <w:t>All modules retrieve per-user data correctly.</w:t>
            </w:r>
          </w:p>
        </w:tc>
      </w:tr>
      <w:tr w:rsidR="005E54A8" w:rsidRPr="005E54A8" w14:paraId="7EB23291" w14:textId="77777777" w:rsidTr="005E54A8">
        <w:trPr>
          <w:tblCellSpacing w:w="15" w:type="dxa"/>
        </w:trPr>
        <w:tc>
          <w:tcPr>
            <w:tcW w:w="801" w:type="dxa"/>
            <w:vAlign w:val="center"/>
            <w:hideMark/>
          </w:tcPr>
          <w:p w14:paraId="0814E61A" w14:textId="77777777" w:rsidR="005E54A8" w:rsidRPr="005E54A8" w:rsidRDefault="005E54A8">
            <w:r w:rsidRPr="005E54A8">
              <w:t>11-15</w:t>
            </w:r>
          </w:p>
        </w:tc>
        <w:tc>
          <w:tcPr>
            <w:tcW w:w="1387" w:type="dxa"/>
            <w:vAlign w:val="center"/>
            <w:hideMark/>
          </w:tcPr>
          <w:p w14:paraId="24CC304A" w14:textId="77777777" w:rsidR="005E54A8" w:rsidRPr="005E54A8" w:rsidRDefault="005E54A8">
            <w:r w:rsidRPr="005E54A8">
              <w:t>Integration</w:t>
            </w:r>
          </w:p>
        </w:tc>
        <w:tc>
          <w:tcPr>
            <w:tcW w:w="2590" w:type="dxa"/>
            <w:vAlign w:val="center"/>
            <w:hideMark/>
          </w:tcPr>
          <w:p w14:paraId="48654D3E" w14:textId="77777777" w:rsidR="005E54A8" w:rsidRPr="005E54A8" w:rsidRDefault="005E54A8">
            <w:r w:rsidRPr="005E54A8">
              <w:t>AI Assistant → API → UI</w:t>
            </w:r>
          </w:p>
        </w:tc>
        <w:tc>
          <w:tcPr>
            <w:tcW w:w="1330" w:type="dxa"/>
            <w:vAlign w:val="center"/>
            <w:hideMark/>
          </w:tcPr>
          <w:p w14:paraId="71510C80" w14:textId="77777777" w:rsidR="005E54A8" w:rsidRPr="005E54A8" w:rsidRDefault="005E54A8">
            <w:r w:rsidRPr="005E54A8">
              <w:t>Reyam</w:t>
            </w:r>
          </w:p>
        </w:tc>
        <w:tc>
          <w:tcPr>
            <w:tcW w:w="3205" w:type="dxa"/>
            <w:vAlign w:val="center"/>
            <w:hideMark/>
          </w:tcPr>
          <w:p w14:paraId="4D59878E" w14:textId="77777777" w:rsidR="005E54A8" w:rsidRPr="005E54A8" w:rsidRDefault="005E54A8">
            <w:r w:rsidRPr="005E54A8">
              <w:t>End-to-end message flow works; delay handled smoothly.</w:t>
            </w:r>
          </w:p>
        </w:tc>
      </w:tr>
    </w:tbl>
    <w:p w14:paraId="5D908AB4" w14:textId="77777777" w:rsidR="005E54A8" w:rsidRPr="005E54A8" w:rsidRDefault="005E54A8" w:rsidP="005E54A8"/>
    <w:p w14:paraId="7366D27D" w14:textId="77777777" w:rsidR="005E54A8" w:rsidRDefault="005E54A8" w:rsidP="005E54A8">
      <w:pPr>
        <w:pStyle w:val="Heading3"/>
        <w:rPr>
          <w:rStyle w:val="Strong"/>
          <w:rFonts w:ascii="Times New Roman" w:hAnsi="Times New Roman" w:cs="Times New Roman"/>
          <w:b/>
          <w:bCs/>
        </w:rPr>
      </w:pPr>
      <w:r w:rsidRPr="005E54A8">
        <w:rPr>
          <w:rStyle w:val="Strong"/>
          <w:rFonts w:ascii="Times New Roman" w:hAnsi="Times New Roman" w:cs="Times New Roman"/>
          <w:b/>
          <w:bCs/>
        </w:rPr>
        <w:t>TEST LOG (High-Order Testing)</w:t>
      </w:r>
    </w:p>
    <w:p w14:paraId="14EA71B6" w14:textId="77777777" w:rsidR="005E54A8" w:rsidRPr="005E54A8" w:rsidRDefault="005E54A8" w:rsidP="005E54A8"/>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381"/>
        <w:gridCol w:w="1438"/>
        <w:gridCol w:w="1360"/>
        <w:gridCol w:w="4468"/>
      </w:tblGrid>
      <w:tr w:rsidR="005E54A8" w:rsidRPr="005E54A8" w14:paraId="717CF722" w14:textId="77777777" w:rsidTr="005E54A8">
        <w:trPr>
          <w:tblHeader/>
          <w:tblCellSpacing w:w="15" w:type="dxa"/>
        </w:trPr>
        <w:tc>
          <w:tcPr>
            <w:tcW w:w="801" w:type="dxa"/>
            <w:vAlign w:val="center"/>
            <w:hideMark/>
          </w:tcPr>
          <w:p w14:paraId="4AA5F25B" w14:textId="77777777" w:rsidR="005E54A8" w:rsidRPr="005E54A8" w:rsidRDefault="005E54A8">
            <w:pPr>
              <w:jc w:val="center"/>
              <w:rPr>
                <w:b/>
                <w:bCs/>
              </w:rPr>
            </w:pPr>
            <w:r w:rsidRPr="005E54A8">
              <w:rPr>
                <w:b/>
                <w:bCs/>
              </w:rPr>
              <w:t>Date</w:t>
            </w:r>
          </w:p>
        </w:tc>
        <w:tc>
          <w:tcPr>
            <w:tcW w:w="1351" w:type="dxa"/>
            <w:vAlign w:val="center"/>
            <w:hideMark/>
          </w:tcPr>
          <w:p w14:paraId="5B4F6B18" w14:textId="77777777" w:rsidR="005E54A8" w:rsidRPr="005E54A8" w:rsidRDefault="005E54A8">
            <w:pPr>
              <w:jc w:val="center"/>
              <w:rPr>
                <w:b/>
                <w:bCs/>
              </w:rPr>
            </w:pPr>
            <w:r w:rsidRPr="005E54A8">
              <w:rPr>
                <w:b/>
                <w:bCs/>
              </w:rPr>
              <w:t>Test Type</w:t>
            </w:r>
          </w:p>
        </w:tc>
        <w:tc>
          <w:tcPr>
            <w:tcW w:w="0" w:type="auto"/>
            <w:vAlign w:val="center"/>
            <w:hideMark/>
          </w:tcPr>
          <w:p w14:paraId="10CC4FFD" w14:textId="77777777" w:rsidR="005E54A8" w:rsidRPr="005E54A8" w:rsidRDefault="005E54A8">
            <w:pPr>
              <w:jc w:val="center"/>
              <w:rPr>
                <w:b/>
                <w:bCs/>
              </w:rPr>
            </w:pPr>
            <w:r w:rsidRPr="005E54A8">
              <w:rPr>
                <w:b/>
                <w:bCs/>
              </w:rPr>
              <w:t>System Module</w:t>
            </w:r>
          </w:p>
        </w:tc>
        <w:tc>
          <w:tcPr>
            <w:tcW w:w="0" w:type="auto"/>
            <w:vAlign w:val="center"/>
            <w:hideMark/>
          </w:tcPr>
          <w:p w14:paraId="09254F57" w14:textId="77777777" w:rsidR="005E54A8" w:rsidRPr="005E54A8" w:rsidRDefault="005E54A8">
            <w:pPr>
              <w:jc w:val="center"/>
              <w:rPr>
                <w:b/>
                <w:bCs/>
              </w:rPr>
            </w:pPr>
            <w:r w:rsidRPr="005E54A8">
              <w:rPr>
                <w:b/>
                <w:bCs/>
              </w:rPr>
              <w:t>Coordinator</w:t>
            </w:r>
          </w:p>
        </w:tc>
        <w:tc>
          <w:tcPr>
            <w:tcW w:w="4423" w:type="dxa"/>
            <w:vAlign w:val="center"/>
            <w:hideMark/>
          </w:tcPr>
          <w:p w14:paraId="77617972" w14:textId="77777777" w:rsidR="005E54A8" w:rsidRPr="005E54A8" w:rsidRDefault="005E54A8">
            <w:pPr>
              <w:jc w:val="center"/>
              <w:rPr>
                <w:b/>
                <w:bCs/>
              </w:rPr>
            </w:pPr>
            <w:r w:rsidRPr="005E54A8">
              <w:rPr>
                <w:b/>
                <w:bCs/>
              </w:rPr>
              <w:t>Results</w:t>
            </w:r>
          </w:p>
        </w:tc>
      </w:tr>
      <w:tr w:rsidR="005E54A8" w:rsidRPr="005E54A8" w14:paraId="13B643AA" w14:textId="77777777" w:rsidTr="005E54A8">
        <w:trPr>
          <w:tblCellSpacing w:w="15" w:type="dxa"/>
        </w:trPr>
        <w:tc>
          <w:tcPr>
            <w:tcW w:w="801" w:type="dxa"/>
            <w:vAlign w:val="center"/>
            <w:hideMark/>
          </w:tcPr>
          <w:p w14:paraId="6221C2C5" w14:textId="77777777" w:rsidR="005E54A8" w:rsidRPr="005E54A8" w:rsidRDefault="005E54A8">
            <w:r w:rsidRPr="005E54A8">
              <w:t>11-16</w:t>
            </w:r>
          </w:p>
        </w:tc>
        <w:tc>
          <w:tcPr>
            <w:tcW w:w="1351" w:type="dxa"/>
            <w:vAlign w:val="center"/>
            <w:hideMark/>
          </w:tcPr>
          <w:p w14:paraId="4439DD4D" w14:textId="77777777" w:rsidR="005E54A8" w:rsidRPr="005E54A8" w:rsidRDefault="005E54A8">
            <w:r w:rsidRPr="005E54A8">
              <w:t>Stress Testing</w:t>
            </w:r>
          </w:p>
        </w:tc>
        <w:tc>
          <w:tcPr>
            <w:tcW w:w="0" w:type="auto"/>
            <w:vAlign w:val="center"/>
            <w:hideMark/>
          </w:tcPr>
          <w:p w14:paraId="7AEBB5BA" w14:textId="77777777" w:rsidR="005E54A8" w:rsidRPr="005E54A8" w:rsidRDefault="005E54A8">
            <w:r w:rsidRPr="005E54A8">
              <w:t>Firebase Load</w:t>
            </w:r>
          </w:p>
        </w:tc>
        <w:tc>
          <w:tcPr>
            <w:tcW w:w="0" w:type="auto"/>
            <w:vAlign w:val="center"/>
            <w:hideMark/>
          </w:tcPr>
          <w:p w14:paraId="3FA789D8" w14:textId="77777777" w:rsidR="005E54A8" w:rsidRPr="005E54A8" w:rsidRDefault="005E54A8">
            <w:r w:rsidRPr="005E54A8">
              <w:t>Amna</w:t>
            </w:r>
          </w:p>
        </w:tc>
        <w:tc>
          <w:tcPr>
            <w:tcW w:w="4423" w:type="dxa"/>
            <w:vAlign w:val="center"/>
            <w:hideMark/>
          </w:tcPr>
          <w:p w14:paraId="19600541" w14:textId="77777777" w:rsidR="005E54A8" w:rsidRPr="005E54A8" w:rsidRDefault="005E54A8">
            <w:r w:rsidRPr="005E54A8">
              <w:t>System stable under 500+ product entries.</w:t>
            </w:r>
          </w:p>
        </w:tc>
      </w:tr>
      <w:tr w:rsidR="005E54A8" w:rsidRPr="005E54A8" w14:paraId="70F8EFBC" w14:textId="77777777" w:rsidTr="005E54A8">
        <w:trPr>
          <w:tblCellSpacing w:w="15" w:type="dxa"/>
        </w:trPr>
        <w:tc>
          <w:tcPr>
            <w:tcW w:w="801" w:type="dxa"/>
            <w:vAlign w:val="center"/>
            <w:hideMark/>
          </w:tcPr>
          <w:p w14:paraId="524E9B50" w14:textId="77777777" w:rsidR="005E54A8" w:rsidRPr="005E54A8" w:rsidRDefault="005E54A8">
            <w:r w:rsidRPr="005E54A8">
              <w:t>11-17</w:t>
            </w:r>
          </w:p>
        </w:tc>
        <w:tc>
          <w:tcPr>
            <w:tcW w:w="1351" w:type="dxa"/>
            <w:vAlign w:val="center"/>
            <w:hideMark/>
          </w:tcPr>
          <w:p w14:paraId="2CA91BA3" w14:textId="77777777" w:rsidR="005E54A8" w:rsidRPr="005E54A8" w:rsidRDefault="005E54A8">
            <w:r w:rsidRPr="005E54A8">
              <w:t>Performance Testing</w:t>
            </w:r>
          </w:p>
        </w:tc>
        <w:tc>
          <w:tcPr>
            <w:tcW w:w="0" w:type="auto"/>
            <w:vAlign w:val="center"/>
            <w:hideMark/>
          </w:tcPr>
          <w:p w14:paraId="6E96124E" w14:textId="77777777" w:rsidR="005E54A8" w:rsidRPr="005E54A8" w:rsidRDefault="005E54A8">
            <w:r w:rsidRPr="005E54A8">
              <w:t>App Navigation</w:t>
            </w:r>
          </w:p>
        </w:tc>
        <w:tc>
          <w:tcPr>
            <w:tcW w:w="0" w:type="auto"/>
            <w:vAlign w:val="center"/>
            <w:hideMark/>
          </w:tcPr>
          <w:p w14:paraId="0E492F3A" w14:textId="77777777" w:rsidR="005E54A8" w:rsidRPr="005E54A8" w:rsidRDefault="005E54A8">
            <w:r w:rsidRPr="005E54A8">
              <w:t>Hind</w:t>
            </w:r>
          </w:p>
        </w:tc>
        <w:tc>
          <w:tcPr>
            <w:tcW w:w="4423" w:type="dxa"/>
            <w:vAlign w:val="center"/>
            <w:hideMark/>
          </w:tcPr>
          <w:p w14:paraId="28A58556" w14:textId="77777777" w:rsidR="005E54A8" w:rsidRPr="005E54A8" w:rsidRDefault="005E54A8">
            <w:r w:rsidRPr="005E54A8">
              <w:t>All screens load under acceptable time; slight delay in events page.</w:t>
            </w:r>
          </w:p>
        </w:tc>
      </w:tr>
      <w:tr w:rsidR="005E54A8" w:rsidRPr="005E54A8" w14:paraId="6B4F30FB" w14:textId="77777777" w:rsidTr="005E54A8">
        <w:trPr>
          <w:tblCellSpacing w:w="15" w:type="dxa"/>
        </w:trPr>
        <w:tc>
          <w:tcPr>
            <w:tcW w:w="801" w:type="dxa"/>
            <w:vAlign w:val="center"/>
            <w:hideMark/>
          </w:tcPr>
          <w:p w14:paraId="1911E1AE" w14:textId="77777777" w:rsidR="005E54A8" w:rsidRPr="005E54A8" w:rsidRDefault="005E54A8">
            <w:r w:rsidRPr="005E54A8">
              <w:t>11-18</w:t>
            </w:r>
          </w:p>
        </w:tc>
        <w:tc>
          <w:tcPr>
            <w:tcW w:w="1351" w:type="dxa"/>
            <w:vAlign w:val="center"/>
            <w:hideMark/>
          </w:tcPr>
          <w:p w14:paraId="5E0B96B8" w14:textId="77777777" w:rsidR="005E54A8" w:rsidRPr="005E54A8" w:rsidRDefault="005E54A8">
            <w:r w:rsidRPr="005E54A8">
              <w:t>Alpha Testing</w:t>
            </w:r>
          </w:p>
        </w:tc>
        <w:tc>
          <w:tcPr>
            <w:tcW w:w="0" w:type="auto"/>
            <w:vAlign w:val="center"/>
            <w:hideMark/>
          </w:tcPr>
          <w:p w14:paraId="7DA1E7C2" w14:textId="77777777" w:rsidR="005E54A8" w:rsidRPr="005E54A8" w:rsidRDefault="005E54A8">
            <w:r w:rsidRPr="005E54A8">
              <w:t>Full Workflow</w:t>
            </w:r>
          </w:p>
        </w:tc>
        <w:tc>
          <w:tcPr>
            <w:tcW w:w="0" w:type="auto"/>
            <w:vAlign w:val="center"/>
            <w:hideMark/>
          </w:tcPr>
          <w:p w14:paraId="4744F24A" w14:textId="77777777" w:rsidR="005E54A8" w:rsidRPr="005E54A8" w:rsidRDefault="005E54A8">
            <w:r w:rsidRPr="005E54A8">
              <w:t>Entire Team</w:t>
            </w:r>
          </w:p>
        </w:tc>
        <w:tc>
          <w:tcPr>
            <w:tcW w:w="4423" w:type="dxa"/>
            <w:vAlign w:val="center"/>
            <w:hideMark/>
          </w:tcPr>
          <w:p w14:paraId="3B0FE19E" w14:textId="77777777" w:rsidR="005E54A8" w:rsidRPr="005E54A8" w:rsidRDefault="005E54A8">
            <w:r w:rsidRPr="005E54A8">
              <w:t>All workflows complete; minor UI suggestions noted.</w:t>
            </w:r>
          </w:p>
        </w:tc>
      </w:tr>
      <w:tr w:rsidR="005E54A8" w:rsidRPr="005E54A8" w14:paraId="17F1AA2D" w14:textId="77777777" w:rsidTr="005E54A8">
        <w:trPr>
          <w:tblCellSpacing w:w="15" w:type="dxa"/>
        </w:trPr>
        <w:tc>
          <w:tcPr>
            <w:tcW w:w="801" w:type="dxa"/>
            <w:vAlign w:val="center"/>
            <w:hideMark/>
          </w:tcPr>
          <w:p w14:paraId="5816EB11" w14:textId="77777777" w:rsidR="005E54A8" w:rsidRPr="005E54A8" w:rsidRDefault="005E54A8">
            <w:r w:rsidRPr="005E54A8">
              <w:t>11-19</w:t>
            </w:r>
          </w:p>
        </w:tc>
        <w:tc>
          <w:tcPr>
            <w:tcW w:w="1351" w:type="dxa"/>
            <w:vAlign w:val="center"/>
            <w:hideMark/>
          </w:tcPr>
          <w:p w14:paraId="0244DBF2" w14:textId="77777777" w:rsidR="005E54A8" w:rsidRPr="005E54A8" w:rsidRDefault="005E54A8">
            <w:r w:rsidRPr="005E54A8">
              <w:t>Beta Testing</w:t>
            </w:r>
          </w:p>
        </w:tc>
        <w:tc>
          <w:tcPr>
            <w:tcW w:w="0" w:type="auto"/>
            <w:vAlign w:val="center"/>
            <w:hideMark/>
          </w:tcPr>
          <w:p w14:paraId="26B6948E" w14:textId="77777777" w:rsidR="005E54A8" w:rsidRPr="005E54A8" w:rsidRDefault="005E54A8">
            <w:r w:rsidRPr="005E54A8">
              <w:t>External Feedback</w:t>
            </w:r>
          </w:p>
        </w:tc>
        <w:tc>
          <w:tcPr>
            <w:tcW w:w="0" w:type="auto"/>
            <w:vAlign w:val="center"/>
            <w:hideMark/>
          </w:tcPr>
          <w:p w14:paraId="456DC38F" w14:textId="77777777" w:rsidR="005E54A8" w:rsidRPr="005E54A8" w:rsidRDefault="005E54A8">
            <w:r w:rsidRPr="005E54A8">
              <w:t>Hasna</w:t>
            </w:r>
          </w:p>
        </w:tc>
        <w:tc>
          <w:tcPr>
            <w:tcW w:w="4423" w:type="dxa"/>
            <w:vAlign w:val="center"/>
            <w:hideMark/>
          </w:tcPr>
          <w:p w14:paraId="1EF429BB" w14:textId="416A6FE9" w:rsidR="005E54A8" w:rsidRPr="005E54A8" w:rsidRDefault="005E54A8">
            <w:r w:rsidRPr="005E54A8">
              <w:t>Positive usability feedback: suggested UI improvements documented.</w:t>
            </w:r>
          </w:p>
        </w:tc>
      </w:tr>
    </w:tbl>
    <w:p w14:paraId="2D1A3F84" w14:textId="09C41CAF" w:rsidR="005E54A8" w:rsidRPr="005E54A8" w:rsidRDefault="005E54A8" w:rsidP="005E54A8"/>
    <w:p w14:paraId="769E5854" w14:textId="77777777" w:rsidR="005E54A8" w:rsidRPr="005E54A8" w:rsidRDefault="005E54A8" w:rsidP="006E282F"/>
    <w:sectPr w:rsidR="005E54A8" w:rsidRPr="005E54A8" w:rsidSect="00034616">
      <w:headerReference w:type="default" r:id="rId9"/>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64E9B" w14:textId="77777777" w:rsidR="005B14E6" w:rsidRDefault="005B14E6">
      <w:r>
        <w:separator/>
      </w:r>
    </w:p>
  </w:endnote>
  <w:endnote w:type="continuationSeparator" w:id="0">
    <w:p w14:paraId="1E51FC0E" w14:textId="77777777" w:rsidR="005B14E6" w:rsidRDefault="005B1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9825950"/>
      <w:docPartObj>
        <w:docPartGallery w:val="Page Numbers (Bottom of Page)"/>
        <w:docPartUnique/>
      </w:docPartObj>
    </w:sdtPr>
    <w:sdtContent>
      <w:p w14:paraId="37F9C7C1" w14:textId="022B20BA" w:rsidR="006E282F" w:rsidRDefault="006E282F" w:rsidP="00FD19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F02F39" w14:textId="77777777" w:rsidR="006E282F" w:rsidRDefault="006E282F" w:rsidP="006E28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5034287"/>
      <w:docPartObj>
        <w:docPartGallery w:val="Page Numbers (Bottom of Page)"/>
        <w:docPartUnique/>
      </w:docPartObj>
    </w:sdtPr>
    <w:sdtContent>
      <w:p w14:paraId="74971C4A" w14:textId="28E280C0" w:rsidR="006E282F" w:rsidRDefault="006E282F" w:rsidP="00FD19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6BB215" w14:textId="4F74024C" w:rsidR="008101F7" w:rsidRDefault="008101F7" w:rsidP="006E282F">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A5A52" w14:textId="77777777" w:rsidR="005B14E6" w:rsidRDefault="005B14E6">
      <w:r>
        <w:separator/>
      </w:r>
    </w:p>
  </w:footnote>
  <w:footnote w:type="continuationSeparator" w:id="0">
    <w:p w14:paraId="2EA66B12" w14:textId="77777777" w:rsidR="005B14E6" w:rsidRDefault="005B1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843A" w14:textId="77777777" w:rsidR="008101F7" w:rsidRDefault="00000000">
    <w:pPr>
      <w:pStyle w:val="Header"/>
      <w:jc w:val="center"/>
    </w:pPr>
    <w:r>
      <w:t>Shared Farm App – Test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221EC"/>
    <w:multiLevelType w:val="multilevel"/>
    <w:tmpl w:val="3B4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C085D"/>
    <w:multiLevelType w:val="multilevel"/>
    <w:tmpl w:val="6EAE9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3302B"/>
    <w:multiLevelType w:val="multilevel"/>
    <w:tmpl w:val="5B34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B4A2B"/>
    <w:multiLevelType w:val="multilevel"/>
    <w:tmpl w:val="2AA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35288"/>
    <w:multiLevelType w:val="multilevel"/>
    <w:tmpl w:val="C15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247A4"/>
    <w:multiLevelType w:val="multilevel"/>
    <w:tmpl w:val="367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05164"/>
    <w:multiLevelType w:val="multilevel"/>
    <w:tmpl w:val="3B9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00237"/>
    <w:multiLevelType w:val="multilevel"/>
    <w:tmpl w:val="60E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47A89"/>
    <w:multiLevelType w:val="multilevel"/>
    <w:tmpl w:val="4566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11900"/>
    <w:multiLevelType w:val="multilevel"/>
    <w:tmpl w:val="91CA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46ECB"/>
    <w:multiLevelType w:val="multilevel"/>
    <w:tmpl w:val="80CE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D397A"/>
    <w:multiLevelType w:val="hybridMultilevel"/>
    <w:tmpl w:val="275A0C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1BE1D18"/>
    <w:multiLevelType w:val="multilevel"/>
    <w:tmpl w:val="BF5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97788"/>
    <w:multiLevelType w:val="multilevel"/>
    <w:tmpl w:val="C63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960EE"/>
    <w:multiLevelType w:val="multilevel"/>
    <w:tmpl w:val="B5A8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F2CC1"/>
    <w:multiLevelType w:val="multilevel"/>
    <w:tmpl w:val="3328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21DD8"/>
    <w:multiLevelType w:val="multilevel"/>
    <w:tmpl w:val="390C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D223A"/>
    <w:multiLevelType w:val="multilevel"/>
    <w:tmpl w:val="AB18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B0FE7"/>
    <w:multiLevelType w:val="multilevel"/>
    <w:tmpl w:val="713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008FC"/>
    <w:multiLevelType w:val="multilevel"/>
    <w:tmpl w:val="C25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12B55"/>
    <w:multiLevelType w:val="multilevel"/>
    <w:tmpl w:val="516A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0B19E1"/>
    <w:multiLevelType w:val="multilevel"/>
    <w:tmpl w:val="1F64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B7FEF"/>
    <w:multiLevelType w:val="multilevel"/>
    <w:tmpl w:val="7892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12B9C"/>
    <w:multiLevelType w:val="multilevel"/>
    <w:tmpl w:val="55A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B707B"/>
    <w:multiLevelType w:val="multilevel"/>
    <w:tmpl w:val="F30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97E14"/>
    <w:multiLevelType w:val="multilevel"/>
    <w:tmpl w:val="21D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836AF5"/>
    <w:multiLevelType w:val="multilevel"/>
    <w:tmpl w:val="FAEE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A71AA4"/>
    <w:multiLevelType w:val="multilevel"/>
    <w:tmpl w:val="784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690C6E"/>
    <w:multiLevelType w:val="multilevel"/>
    <w:tmpl w:val="17125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4C2C41"/>
    <w:multiLevelType w:val="multilevel"/>
    <w:tmpl w:val="C73C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6652C"/>
    <w:multiLevelType w:val="multilevel"/>
    <w:tmpl w:val="3322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F5B86"/>
    <w:multiLevelType w:val="multilevel"/>
    <w:tmpl w:val="CD1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A218C4"/>
    <w:multiLevelType w:val="multilevel"/>
    <w:tmpl w:val="A954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B5091"/>
    <w:multiLevelType w:val="multilevel"/>
    <w:tmpl w:val="0AF4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B4FB6"/>
    <w:multiLevelType w:val="multilevel"/>
    <w:tmpl w:val="A2FA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F37FF"/>
    <w:multiLevelType w:val="multilevel"/>
    <w:tmpl w:val="D3C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610DD5"/>
    <w:multiLevelType w:val="multilevel"/>
    <w:tmpl w:val="80141D10"/>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49A5EA7"/>
    <w:multiLevelType w:val="multilevel"/>
    <w:tmpl w:val="E90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EA65EB"/>
    <w:multiLevelType w:val="multilevel"/>
    <w:tmpl w:val="536A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4F715B"/>
    <w:multiLevelType w:val="multilevel"/>
    <w:tmpl w:val="046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86F6C"/>
    <w:multiLevelType w:val="multilevel"/>
    <w:tmpl w:val="A12E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E2A85"/>
    <w:multiLevelType w:val="multilevel"/>
    <w:tmpl w:val="C02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93B36"/>
    <w:multiLevelType w:val="multilevel"/>
    <w:tmpl w:val="7D2C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CC1957"/>
    <w:multiLevelType w:val="multilevel"/>
    <w:tmpl w:val="CB4E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7D3100"/>
    <w:multiLevelType w:val="multilevel"/>
    <w:tmpl w:val="EEE6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C25A68"/>
    <w:multiLevelType w:val="multilevel"/>
    <w:tmpl w:val="22F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013211"/>
    <w:multiLevelType w:val="multilevel"/>
    <w:tmpl w:val="FE5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C8754E"/>
    <w:multiLevelType w:val="multilevel"/>
    <w:tmpl w:val="1C8E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806B6"/>
    <w:multiLevelType w:val="multilevel"/>
    <w:tmpl w:val="5CE6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DA208A"/>
    <w:multiLevelType w:val="multilevel"/>
    <w:tmpl w:val="F94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B32C70"/>
    <w:multiLevelType w:val="multilevel"/>
    <w:tmpl w:val="13E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9C6CA3"/>
    <w:multiLevelType w:val="multilevel"/>
    <w:tmpl w:val="CF7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2F31D3"/>
    <w:multiLevelType w:val="multilevel"/>
    <w:tmpl w:val="47F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DF2B73"/>
    <w:multiLevelType w:val="multilevel"/>
    <w:tmpl w:val="1BE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5D3C98"/>
    <w:multiLevelType w:val="multilevel"/>
    <w:tmpl w:val="AA8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628623">
    <w:abstractNumId w:val="5"/>
  </w:num>
  <w:num w:numId="2" w16cid:durableId="264045073">
    <w:abstractNumId w:val="3"/>
  </w:num>
  <w:num w:numId="3" w16cid:durableId="1452436989">
    <w:abstractNumId w:val="2"/>
  </w:num>
  <w:num w:numId="4" w16cid:durableId="1538935062">
    <w:abstractNumId w:val="4"/>
  </w:num>
  <w:num w:numId="5" w16cid:durableId="100608313">
    <w:abstractNumId w:val="1"/>
  </w:num>
  <w:num w:numId="6" w16cid:durableId="221254542">
    <w:abstractNumId w:val="0"/>
  </w:num>
  <w:num w:numId="7" w16cid:durableId="855732176">
    <w:abstractNumId w:val="19"/>
  </w:num>
  <w:num w:numId="8" w16cid:durableId="945188990">
    <w:abstractNumId w:val="48"/>
  </w:num>
  <w:num w:numId="9" w16cid:durableId="382216504">
    <w:abstractNumId w:val="45"/>
  </w:num>
  <w:num w:numId="10" w16cid:durableId="366104548">
    <w:abstractNumId w:val="7"/>
  </w:num>
  <w:num w:numId="11" w16cid:durableId="1547179892">
    <w:abstractNumId w:val="27"/>
  </w:num>
  <w:num w:numId="12" w16cid:durableId="1912619717">
    <w:abstractNumId w:val="35"/>
  </w:num>
  <w:num w:numId="13" w16cid:durableId="840310880">
    <w:abstractNumId w:val="29"/>
  </w:num>
  <w:num w:numId="14" w16cid:durableId="220794427">
    <w:abstractNumId w:val="21"/>
  </w:num>
  <w:num w:numId="15" w16cid:durableId="2109229175">
    <w:abstractNumId w:val="28"/>
  </w:num>
  <w:num w:numId="16" w16cid:durableId="1311446675">
    <w:abstractNumId w:val="40"/>
  </w:num>
  <w:num w:numId="17" w16cid:durableId="1915815683">
    <w:abstractNumId w:val="38"/>
  </w:num>
  <w:num w:numId="18" w16cid:durableId="627735262">
    <w:abstractNumId w:val="20"/>
  </w:num>
  <w:num w:numId="19" w16cid:durableId="652098744">
    <w:abstractNumId w:val="47"/>
  </w:num>
  <w:num w:numId="20" w16cid:durableId="1432893185">
    <w:abstractNumId w:val="25"/>
  </w:num>
  <w:num w:numId="21" w16cid:durableId="2057200672">
    <w:abstractNumId w:val="54"/>
  </w:num>
  <w:num w:numId="22" w16cid:durableId="798298588">
    <w:abstractNumId w:val="49"/>
  </w:num>
  <w:num w:numId="23" w16cid:durableId="1547253162">
    <w:abstractNumId w:val="36"/>
  </w:num>
  <w:num w:numId="24" w16cid:durableId="124589130">
    <w:abstractNumId w:val="53"/>
  </w:num>
  <w:num w:numId="25" w16cid:durableId="549347016">
    <w:abstractNumId w:val="18"/>
  </w:num>
  <w:num w:numId="26" w16cid:durableId="1377006594">
    <w:abstractNumId w:val="56"/>
  </w:num>
  <w:num w:numId="27" w16cid:durableId="560334375">
    <w:abstractNumId w:val="43"/>
  </w:num>
  <w:num w:numId="28" w16cid:durableId="372657367">
    <w:abstractNumId w:val="33"/>
  </w:num>
  <w:num w:numId="29" w16cid:durableId="249431842">
    <w:abstractNumId w:val="23"/>
  </w:num>
  <w:num w:numId="30" w16cid:durableId="1659572919">
    <w:abstractNumId w:val="51"/>
  </w:num>
  <w:num w:numId="31" w16cid:durableId="605113176">
    <w:abstractNumId w:val="24"/>
  </w:num>
  <w:num w:numId="32" w16cid:durableId="505947102">
    <w:abstractNumId w:val="30"/>
  </w:num>
  <w:num w:numId="33" w16cid:durableId="556666633">
    <w:abstractNumId w:val="32"/>
  </w:num>
  <w:num w:numId="34" w16cid:durableId="540173001">
    <w:abstractNumId w:val="6"/>
  </w:num>
  <w:num w:numId="35" w16cid:durableId="14617985">
    <w:abstractNumId w:val="14"/>
  </w:num>
  <w:num w:numId="36" w16cid:durableId="955449715">
    <w:abstractNumId w:val="41"/>
  </w:num>
  <w:num w:numId="37" w16cid:durableId="1661695350">
    <w:abstractNumId w:val="39"/>
  </w:num>
  <w:num w:numId="38" w16cid:durableId="1306155694">
    <w:abstractNumId w:val="15"/>
  </w:num>
  <w:num w:numId="39" w16cid:durableId="522475812">
    <w:abstractNumId w:val="12"/>
  </w:num>
  <w:num w:numId="40" w16cid:durableId="1652364331">
    <w:abstractNumId w:val="59"/>
  </w:num>
  <w:num w:numId="41" w16cid:durableId="1874539168">
    <w:abstractNumId w:val="57"/>
  </w:num>
  <w:num w:numId="42" w16cid:durableId="534118412">
    <w:abstractNumId w:val="55"/>
  </w:num>
  <w:num w:numId="43" w16cid:durableId="1782337197">
    <w:abstractNumId w:val="9"/>
  </w:num>
  <w:num w:numId="44" w16cid:durableId="1750343475">
    <w:abstractNumId w:val="17"/>
  </w:num>
  <w:num w:numId="45" w16cid:durableId="1657611293">
    <w:abstractNumId w:val="42"/>
  </w:num>
  <w:num w:numId="46" w16cid:durableId="1417019688">
    <w:abstractNumId w:val="60"/>
  </w:num>
  <w:num w:numId="47" w16cid:durableId="1787895090">
    <w:abstractNumId w:val="8"/>
  </w:num>
  <w:num w:numId="48" w16cid:durableId="197277606">
    <w:abstractNumId w:val="50"/>
  </w:num>
  <w:num w:numId="49" w16cid:durableId="2072799760">
    <w:abstractNumId w:val="11"/>
  </w:num>
  <w:num w:numId="50" w16cid:durableId="1765958749">
    <w:abstractNumId w:val="52"/>
  </w:num>
  <w:num w:numId="51" w16cid:durableId="428626617">
    <w:abstractNumId w:val="13"/>
  </w:num>
  <w:num w:numId="52" w16cid:durableId="1340085343">
    <w:abstractNumId w:val="44"/>
  </w:num>
  <w:num w:numId="53" w16cid:durableId="837231089">
    <w:abstractNumId w:val="22"/>
  </w:num>
  <w:num w:numId="54" w16cid:durableId="1352074336">
    <w:abstractNumId w:val="46"/>
  </w:num>
  <w:num w:numId="55" w16cid:durableId="1864976810">
    <w:abstractNumId w:val="31"/>
  </w:num>
  <w:num w:numId="56" w16cid:durableId="1219702406">
    <w:abstractNumId w:val="10"/>
  </w:num>
  <w:num w:numId="57" w16cid:durableId="1512059970">
    <w:abstractNumId w:val="58"/>
  </w:num>
  <w:num w:numId="58" w16cid:durableId="191890385">
    <w:abstractNumId w:val="26"/>
  </w:num>
  <w:num w:numId="59" w16cid:durableId="135681174">
    <w:abstractNumId w:val="16"/>
  </w:num>
  <w:num w:numId="60" w16cid:durableId="1006712797">
    <w:abstractNumId w:val="34"/>
  </w:num>
  <w:num w:numId="61" w16cid:durableId="1884369733">
    <w:abstractNumId w:val="3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91C"/>
    <w:rsid w:val="00034616"/>
    <w:rsid w:val="0006063C"/>
    <w:rsid w:val="000A0504"/>
    <w:rsid w:val="0015074B"/>
    <w:rsid w:val="0029639D"/>
    <w:rsid w:val="00326F90"/>
    <w:rsid w:val="00491DF0"/>
    <w:rsid w:val="004B5F61"/>
    <w:rsid w:val="005A4CD6"/>
    <w:rsid w:val="005B14E6"/>
    <w:rsid w:val="005E54A8"/>
    <w:rsid w:val="006E282F"/>
    <w:rsid w:val="006F02B4"/>
    <w:rsid w:val="007D3B85"/>
    <w:rsid w:val="008101F7"/>
    <w:rsid w:val="00AA1D8D"/>
    <w:rsid w:val="00B04CA6"/>
    <w:rsid w:val="00B47730"/>
    <w:rsid w:val="00C3364C"/>
    <w:rsid w:val="00C40888"/>
    <w:rsid w:val="00CB0664"/>
    <w:rsid w:val="00D15739"/>
    <w:rsid w:val="00D20B30"/>
    <w:rsid w:val="00E50394"/>
    <w:rsid w:val="00EC14D1"/>
    <w:rsid w:val="00EC38A9"/>
    <w:rsid w:val="00FB04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C0AD1"/>
  <w14:defaultImageDpi w14:val="300"/>
  <w15:docId w15:val="{560B560B-6D00-6B48-9D88-2D6D1133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91C"/>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6E282F"/>
  </w:style>
  <w:style w:type="paragraph" w:styleId="NormalWeb">
    <w:name w:val="Normal (Web)"/>
    <w:basedOn w:val="Normal"/>
    <w:uiPriority w:val="99"/>
    <w:unhideWhenUsed/>
    <w:rsid w:val="006E282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6382</Words>
  <Characters>36382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Hasna Abdul hay</cp:lastModifiedBy>
  <cp:revision>4</cp:revision>
  <dcterms:created xsi:type="dcterms:W3CDTF">2025-11-17T10:59:00Z</dcterms:created>
  <dcterms:modified xsi:type="dcterms:W3CDTF">2026-05-31T10:28:00Z</dcterms:modified>
  <cp:category/>
</cp:coreProperties>
</file>